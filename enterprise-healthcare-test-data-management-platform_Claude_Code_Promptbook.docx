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EE946" w14:textId="77777777" w:rsidR="001475F9" w:rsidRDefault="00000000">
      <w:pPr>
        <w:jc w:val="center"/>
      </w:pPr>
      <w:r>
        <w:rPr>
          <w:rFonts w:ascii="Aptos Display" w:hAnsi="Aptos Display"/>
          <w:b/>
          <w:sz w:val="50"/>
        </w:rPr>
        <w:t>ENTERPRISE HEALTHCARE</w:t>
      </w:r>
      <w:r>
        <w:rPr>
          <w:rFonts w:ascii="Aptos Display" w:hAnsi="Aptos Display"/>
          <w:b/>
          <w:sz w:val="50"/>
        </w:rPr>
        <w:br/>
        <w:t>TEST DATA MANAGEMENT PLATFORM</w:t>
      </w:r>
    </w:p>
    <w:p w14:paraId="1B680CAE" w14:textId="77777777" w:rsidR="001475F9" w:rsidRDefault="00000000">
      <w:pPr>
        <w:jc w:val="center"/>
      </w:pPr>
      <w:r>
        <w:rPr>
          <w:b/>
          <w:sz w:val="30"/>
        </w:rPr>
        <w:t>Claude Code Prompt / Problem / Delete Workflow</w:t>
      </w:r>
    </w:p>
    <w:p w14:paraId="01BB3892" w14:textId="77777777" w:rsidR="001475F9" w:rsidRDefault="00000000">
      <w:pPr>
        <w:jc w:val="center"/>
      </w:pPr>
      <w:r>
        <w:rPr>
          <w:sz w:val="22"/>
        </w:rPr>
        <w:t>Repository name: enterprise-healthcare-tdm-platform</w:t>
      </w:r>
    </w:p>
    <w:p w14:paraId="0675E5DA" w14:textId="77777777" w:rsidR="001475F9" w:rsidRDefault="001475F9"/>
    <w:p w14:paraId="73FF8122" w14:textId="77777777" w:rsidR="001475F9" w:rsidRDefault="00000000">
      <w:pPr>
        <w:jc w:val="center"/>
      </w:pPr>
      <w:r>
        <w:rPr>
          <w:i/>
        </w:rPr>
        <w:t>A portfolio-grade, tutorial-quality, production-oriented reference implementation for Cloud Test Data Management, PHI/PII masking, data subsetting, referential integrity, dataset certification, refresh management, storage/compute optimization, platform integrity, CI/CD, cloud testing, and audit evidence.</w:t>
      </w:r>
    </w:p>
    <w:p w14:paraId="2C09FB3E" w14:textId="65DA87EC" w:rsidR="001475F9" w:rsidRDefault="00000000">
      <w:pPr>
        <w:jc w:val="center"/>
      </w:pPr>
      <w:r>
        <w:rPr>
          <w:b/>
        </w:rPr>
        <w:t>Important: All healthcare records must be synthetic. Do not include real PHI/PII, employer/client data, proprietary architecture, credentials, or secrets.</w:t>
      </w:r>
      <w:r w:rsidR="000631EB">
        <w:rPr>
          <w:b/>
        </w:rPr>
        <w:t xml:space="preserve"> Ensure that you display many examples (from the UI) of how the project works in the Readme so that people will readily understand. </w:t>
      </w:r>
    </w:p>
    <w:p w14:paraId="15F8347F" w14:textId="77777777" w:rsidR="001475F9" w:rsidRDefault="00000000">
      <w:r>
        <w:br w:type="page"/>
      </w:r>
    </w:p>
    <w:p w14:paraId="6E029DBD" w14:textId="77777777" w:rsidR="001475F9" w:rsidRDefault="00000000">
      <w:pPr>
        <w:pStyle w:val="Heading1"/>
      </w:pPr>
      <w:r>
        <w:lastRenderedPageBreak/>
        <w:t>How to Use This Promptbook</w:t>
      </w:r>
    </w:p>
    <w:p w14:paraId="756A3EF0" w14:textId="77777777" w:rsidR="001475F9" w:rsidRDefault="00000000">
      <w:pPr>
        <w:pStyle w:val="ListBullet"/>
      </w:pPr>
      <w:r>
        <w:t>Give Claude Code one phase prompt at a time. Do not paste the entire promptbook into one session and ask it to implement everything.</w:t>
      </w:r>
    </w:p>
    <w:p w14:paraId="07FD70F5" w14:textId="77777777" w:rsidR="001475F9" w:rsidRDefault="00000000">
      <w:pPr>
        <w:pStyle w:val="ListBullet"/>
      </w:pPr>
      <w:r>
        <w:t>At the start of every phase, Claude inspects the current repository, architecture documents, ADRs, and tests before modifying code.</w:t>
      </w:r>
    </w:p>
    <w:p w14:paraId="20E30C8C" w14:textId="77777777" w:rsidR="001475F9" w:rsidRDefault="00000000">
      <w:pPr>
        <w:pStyle w:val="ListBullet"/>
      </w:pPr>
      <w:r>
        <w:t>Each phase creates a problems_phase_XX.md file, implements the phase, tests it, and deletes resolved problem entries. Genuine unresolved issues remain with reproduction details.</w:t>
      </w:r>
    </w:p>
    <w:p w14:paraId="41650A69" w14:textId="77777777" w:rsidR="001475F9" w:rsidRDefault="00000000">
      <w:pPr>
        <w:pStyle w:val="ListBullet"/>
      </w:pPr>
      <w:r>
        <w:t>Do not weaken tests to make a phase pass. Fix root causes and add regression tests.</w:t>
      </w:r>
    </w:p>
    <w:p w14:paraId="5C4D36C9" w14:textId="77777777" w:rsidR="001475F9" w:rsidRDefault="00000000">
      <w:pPr>
        <w:pStyle w:val="ListBullet"/>
      </w:pPr>
      <w:r>
        <w:t>Commit after a phase is stable. Keep the repository name generic: enterprise-healthcare-tdm-platform. Do not mention any employer, client, insurer, consulting firm, or proprietary system.</w:t>
      </w:r>
    </w:p>
    <w:p w14:paraId="193B924A" w14:textId="77777777" w:rsidR="001475F9" w:rsidRDefault="00000000">
      <w:pPr>
        <w:pStyle w:val="Heading1"/>
      </w:pPr>
      <w:r>
        <w:t>Target Architecture</w:t>
      </w:r>
    </w:p>
    <w:p w14:paraId="1D67EF7C" w14:textId="77777777" w:rsidR="001475F9" w:rsidRDefault="00000000">
      <w:pPr>
        <w:pStyle w:val="PromptCode"/>
        <w:shd w:val="clear" w:color="auto" w:fill="F3F4F6"/>
        <w:ind w:left="173" w:right="173"/>
      </w:pPr>
      <w:r>
        <w:t>Production-like Synthetic Sources</w:t>
      </w:r>
    </w:p>
    <w:p w14:paraId="375B3047" w14:textId="77777777" w:rsidR="001475F9" w:rsidRDefault="00000000">
      <w:pPr>
        <w:pStyle w:val="PromptCode"/>
        <w:shd w:val="clear" w:color="auto" w:fill="F3F4F6"/>
        <w:ind w:left="173" w:right="173"/>
      </w:pPr>
      <w:r>
        <w:t>S3-compatible | Azure/ADLS abstraction | PostgreSQL | Oracle-like | APIs/files</w:t>
      </w:r>
    </w:p>
    <w:p w14:paraId="4057F18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|</w:t>
      </w:r>
    </w:p>
    <w:p w14:paraId="08D9AAC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v</w:t>
      </w:r>
    </w:p>
    <w:p w14:paraId="217A3D6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Discovery / Profiling</w:t>
      </w:r>
    </w:p>
    <w:p w14:paraId="6991BA4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|</w:t>
      </w:r>
    </w:p>
    <w:p w14:paraId="16A53D2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v</w:t>
      </w:r>
    </w:p>
    <w:p w14:paraId="5C27831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PHI / PII Classification</w:t>
      </w:r>
    </w:p>
    <w:p w14:paraId="72DDE51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|</w:t>
      </w:r>
    </w:p>
    <w:p w14:paraId="45AAC9B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+-------------+-------------+</w:t>
      </w:r>
    </w:p>
    <w:p w14:paraId="440894C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|                           |</w:t>
      </w:r>
    </w:p>
    <w:p w14:paraId="1841158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v                           v</w:t>
      </w:r>
    </w:p>
    <w:p w14:paraId="13E29C9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Subsetting              Synthetic Generation</w:t>
      </w:r>
    </w:p>
    <w:p w14:paraId="779E964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|                           |</w:t>
      </w:r>
    </w:p>
    <w:p w14:paraId="19F76BC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+-------------+-------------+</w:t>
      </w:r>
    </w:p>
    <w:p w14:paraId="43EE3FE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|</w:t>
      </w:r>
    </w:p>
    <w:p w14:paraId="26166AD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v</w:t>
      </w:r>
    </w:p>
    <w:p w14:paraId="450E9A5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Deterministic Masking</w:t>
      </w:r>
    </w:p>
    <w:p w14:paraId="5C43F7A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|</w:t>
      </w:r>
    </w:p>
    <w:p w14:paraId="3681ECF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v</w:t>
      </w:r>
    </w:p>
    <w:p w14:paraId="316D556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Referential Integrity</w:t>
      </w:r>
    </w:p>
    <w:p w14:paraId="4A72A37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|</w:t>
      </w:r>
    </w:p>
    <w:p w14:paraId="2AF6E66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v</w:t>
      </w:r>
    </w:p>
    <w:p w14:paraId="5CF1B7C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Validation / Certification</w:t>
      </w:r>
    </w:p>
    <w:p w14:paraId="402486F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|</w:t>
      </w:r>
    </w:p>
    <w:p w14:paraId="545A8F9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v</w:t>
      </w:r>
    </w:p>
    <w:p w14:paraId="31446AB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Versioned Test Snapshot</w:t>
      </w:r>
    </w:p>
    <w:p w14:paraId="28BF429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|</w:t>
      </w:r>
    </w:p>
    <w:p w14:paraId="4C6AF06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+---------------+---------------+</w:t>
      </w:r>
    </w:p>
    <w:p w14:paraId="3D956CD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|               |               |</w:t>
      </w:r>
    </w:p>
    <w:p w14:paraId="287C801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v               v               v</w:t>
      </w:r>
    </w:p>
    <w:p w14:paraId="4B4BD1D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DEV              QA             UAT / SIT / PERF</w:t>
      </w:r>
    </w:p>
    <w:p w14:paraId="36BE283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|</w:t>
      </w:r>
    </w:p>
    <w:p w14:paraId="381A345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v</w:t>
      </w:r>
    </w:p>
    <w:p w14:paraId="60564CA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Refresh + Capacity Planning</w:t>
      </w:r>
    </w:p>
    <w:p w14:paraId="69C6E60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|</w:t>
      </w:r>
    </w:p>
    <w:p w14:paraId="0E745C9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v</w:t>
      </w:r>
    </w:p>
    <w:p w14:paraId="2110B47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Storage / Compute Optimization</w:t>
      </w:r>
    </w:p>
    <w:p w14:paraId="18E922F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|</w:t>
      </w:r>
    </w:p>
    <w:p w14:paraId="42EFF5E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              v</w:t>
      </w:r>
    </w:p>
    <w:p w14:paraId="0AB8E53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Audit / Platform Integrity</w:t>
      </w:r>
    </w:p>
    <w:p w14:paraId="723E9ACA" w14:textId="77777777" w:rsidR="001475F9" w:rsidRDefault="001475F9">
      <w:pPr>
        <w:spacing w:after="20"/>
      </w:pPr>
    </w:p>
    <w:p w14:paraId="66C5247A" w14:textId="77777777" w:rsidR="001475F9" w:rsidRDefault="00000000">
      <w:pPr>
        <w:pStyle w:val="Heading1"/>
      </w:pPr>
      <w:r>
        <w:t>Recommended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7"/>
        <w:gridCol w:w="5079"/>
      </w:tblGrid>
      <w:tr w:rsidR="001475F9" w14:paraId="7B129DD2" w14:textId="77777777">
        <w:trPr>
          <w:jc w:val="center"/>
        </w:trPr>
        <w:tc>
          <w:tcPr>
            <w:tcW w:w="5083" w:type="dxa"/>
          </w:tcPr>
          <w:p w14:paraId="34154825" w14:textId="77777777" w:rsidR="001475F9" w:rsidRDefault="00000000">
            <w:r>
              <w:t>Layer</w:t>
            </w:r>
          </w:p>
        </w:tc>
        <w:tc>
          <w:tcPr>
            <w:tcW w:w="5083" w:type="dxa"/>
          </w:tcPr>
          <w:p w14:paraId="2F7D7588" w14:textId="77777777" w:rsidR="001475F9" w:rsidRDefault="00000000">
            <w:r>
              <w:t>Recommended technologies</w:t>
            </w:r>
          </w:p>
        </w:tc>
      </w:tr>
      <w:tr w:rsidR="001475F9" w14:paraId="4181EE82" w14:textId="77777777">
        <w:trPr>
          <w:jc w:val="center"/>
        </w:trPr>
        <w:tc>
          <w:tcPr>
            <w:tcW w:w="5083" w:type="dxa"/>
          </w:tcPr>
          <w:p w14:paraId="143D8311" w14:textId="77777777" w:rsidR="001475F9" w:rsidRDefault="00000000">
            <w:r>
              <w:t>Frontend</w:t>
            </w:r>
          </w:p>
        </w:tc>
        <w:tc>
          <w:tcPr>
            <w:tcW w:w="5083" w:type="dxa"/>
          </w:tcPr>
          <w:p w14:paraId="16D9EDBB" w14:textId="77777777" w:rsidR="001475F9" w:rsidRDefault="00000000">
            <w:r>
              <w:t>React, TypeScript, Vite</w:t>
            </w:r>
          </w:p>
        </w:tc>
      </w:tr>
      <w:tr w:rsidR="001475F9" w14:paraId="376CDBB0" w14:textId="77777777">
        <w:trPr>
          <w:jc w:val="center"/>
        </w:trPr>
        <w:tc>
          <w:tcPr>
            <w:tcW w:w="5083" w:type="dxa"/>
          </w:tcPr>
          <w:p w14:paraId="30A7C752" w14:textId="77777777" w:rsidR="001475F9" w:rsidRDefault="00000000">
            <w:r>
              <w:t>Backend / Control Plane</w:t>
            </w:r>
          </w:p>
        </w:tc>
        <w:tc>
          <w:tcPr>
            <w:tcW w:w="5083" w:type="dxa"/>
          </w:tcPr>
          <w:p w14:paraId="2F966351" w14:textId="77777777" w:rsidR="001475F9" w:rsidRDefault="00000000">
            <w:r>
              <w:t>Python, FastAPI, Pydantic, SQLAlchemy</w:t>
            </w:r>
          </w:p>
        </w:tc>
      </w:tr>
      <w:tr w:rsidR="001475F9" w14:paraId="54685E6C" w14:textId="77777777">
        <w:trPr>
          <w:jc w:val="center"/>
        </w:trPr>
        <w:tc>
          <w:tcPr>
            <w:tcW w:w="5083" w:type="dxa"/>
          </w:tcPr>
          <w:p w14:paraId="6634D0CB" w14:textId="77777777" w:rsidR="001475F9" w:rsidRDefault="00000000">
            <w:r>
              <w:lastRenderedPageBreak/>
              <w:t>Data Engineering</w:t>
            </w:r>
          </w:p>
        </w:tc>
        <w:tc>
          <w:tcPr>
            <w:tcW w:w="5083" w:type="dxa"/>
          </w:tcPr>
          <w:p w14:paraId="133ADE21" w14:textId="77777777" w:rsidR="001475F9" w:rsidRDefault="00000000">
            <w:r>
              <w:t>PySpark, SQL, Delta Lake / Parquet; Databricks-compatible patterns</w:t>
            </w:r>
          </w:p>
        </w:tc>
      </w:tr>
      <w:tr w:rsidR="001475F9" w14:paraId="00ABF03A" w14:textId="77777777">
        <w:trPr>
          <w:jc w:val="center"/>
        </w:trPr>
        <w:tc>
          <w:tcPr>
            <w:tcW w:w="5083" w:type="dxa"/>
          </w:tcPr>
          <w:p w14:paraId="42FB252F" w14:textId="77777777" w:rsidR="001475F9" w:rsidRDefault="00000000">
            <w:r>
              <w:t>Metadata / Control DB</w:t>
            </w:r>
          </w:p>
        </w:tc>
        <w:tc>
          <w:tcPr>
            <w:tcW w:w="5083" w:type="dxa"/>
          </w:tcPr>
          <w:p w14:paraId="37CE4EA5" w14:textId="77777777" w:rsidR="001475F9" w:rsidRDefault="00000000">
            <w:r>
              <w:t>PostgreSQL</w:t>
            </w:r>
          </w:p>
        </w:tc>
      </w:tr>
      <w:tr w:rsidR="001475F9" w14:paraId="53A80968" w14:textId="77777777">
        <w:trPr>
          <w:jc w:val="center"/>
        </w:trPr>
        <w:tc>
          <w:tcPr>
            <w:tcW w:w="5083" w:type="dxa"/>
          </w:tcPr>
          <w:p w14:paraId="5F2BA434" w14:textId="77777777" w:rsidR="001475F9" w:rsidRDefault="00000000">
            <w:r>
              <w:t>Object Storage</w:t>
            </w:r>
          </w:p>
        </w:tc>
        <w:tc>
          <w:tcPr>
            <w:tcW w:w="5083" w:type="dxa"/>
          </w:tcPr>
          <w:p w14:paraId="28475581" w14:textId="77777777" w:rsidR="001475F9" w:rsidRDefault="00000000">
            <w:r>
              <w:t>MinIO locally; adapters/designs for AWS S3 and Azure Blob/ADLS</w:t>
            </w:r>
          </w:p>
        </w:tc>
      </w:tr>
      <w:tr w:rsidR="001475F9" w14:paraId="110BD929" w14:textId="77777777">
        <w:trPr>
          <w:jc w:val="center"/>
        </w:trPr>
        <w:tc>
          <w:tcPr>
            <w:tcW w:w="5083" w:type="dxa"/>
          </w:tcPr>
          <w:p w14:paraId="707DC8EC" w14:textId="77777777" w:rsidR="001475F9" w:rsidRDefault="00000000">
            <w:r>
              <w:t>Infrastructure</w:t>
            </w:r>
          </w:p>
        </w:tc>
        <w:tc>
          <w:tcPr>
            <w:tcW w:w="5083" w:type="dxa"/>
          </w:tcPr>
          <w:p w14:paraId="24920663" w14:textId="77777777" w:rsidR="001475F9" w:rsidRDefault="00000000">
            <w:r>
              <w:t>Docker Compose, Docker, Kubernetes, Helm, Terraform examples</w:t>
            </w:r>
          </w:p>
        </w:tc>
      </w:tr>
      <w:tr w:rsidR="001475F9" w14:paraId="1D00140E" w14:textId="77777777">
        <w:trPr>
          <w:jc w:val="center"/>
        </w:trPr>
        <w:tc>
          <w:tcPr>
            <w:tcW w:w="5083" w:type="dxa"/>
          </w:tcPr>
          <w:p w14:paraId="0E96C188" w14:textId="77777777" w:rsidR="001475F9" w:rsidRDefault="00000000">
            <w:r>
              <w:t>Testing</w:t>
            </w:r>
          </w:p>
        </w:tc>
        <w:tc>
          <w:tcPr>
            <w:tcW w:w="5083" w:type="dxa"/>
          </w:tcPr>
          <w:p w14:paraId="488B2465" w14:textId="77777777" w:rsidR="001475F9" w:rsidRDefault="00000000">
            <w:r>
              <w:t>pytest, integration/contract/data-quality tests, Playwright E2E</w:t>
            </w:r>
          </w:p>
        </w:tc>
      </w:tr>
      <w:tr w:rsidR="001475F9" w14:paraId="0F3287CA" w14:textId="77777777">
        <w:trPr>
          <w:jc w:val="center"/>
        </w:trPr>
        <w:tc>
          <w:tcPr>
            <w:tcW w:w="5083" w:type="dxa"/>
          </w:tcPr>
          <w:p w14:paraId="270E1D00" w14:textId="77777777" w:rsidR="001475F9" w:rsidRDefault="00000000">
            <w:r>
              <w:t>CI/CD</w:t>
            </w:r>
          </w:p>
        </w:tc>
        <w:tc>
          <w:tcPr>
            <w:tcW w:w="5083" w:type="dxa"/>
          </w:tcPr>
          <w:p w14:paraId="637B6084" w14:textId="77777777" w:rsidR="001475F9" w:rsidRDefault="00000000">
            <w:r>
              <w:t>GitHub Actions</w:t>
            </w:r>
          </w:p>
        </w:tc>
      </w:tr>
      <w:tr w:rsidR="001475F9" w14:paraId="1DBA6CCA" w14:textId="77777777">
        <w:trPr>
          <w:jc w:val="center"/>
        </w:trPr>
        <w:tc>
          <w:tcPr>
            <w:tcW w:w="5083" w:type="dxa"/>
          </w:tcPr>
          <w:p w14:paraId="20901013" w14:textId="77777777" w:rsidR="001475F9" w:rsidRDefault="00000000">
            <w:r>
              <w:t>Observability</w:t>
            </w:r>
          </w:p>
        </w:tc>
        <w:tc>
          <w:tcPr>
            <w:tcW w:w="5083" w:type="dxa"/>
          </w:tcPr>
          <w:p w14:paraId="51C56B83" w14:textId="77777777" w:rsidR="001475F9" w:rsidRDefault="00000000">
            <w:r>
              <w:t>Structured logs, metrics, traces, audit events</w:t>
            </w:r>
          </w:p>
        </w:tc>
      </w:tr>
      <w:tr w:rsidR="001475F9" w14:paraId="5A29B16D" w14:textId="77777777">
        <w:trPr>
          <w:jc w:val="center"/>
        </w:trPr>
        <w:tc>
          <w:tcPr>
            <w:tcW w:w="5083" w:type="dxa"/>
          </w:tcPr>
          <w:p w14:paraId="13EC3FF3" w14:textId="77777777" w:rsidR="001475F9" w:rsidRDefault="00000000">
            <w:r>
              <w:t>Security</w:t>
            </w:r>
          </w:p>
        </w:tc>
        <w:tc>
          <w:tcPr>
            <w:tcW w:w="5083" w:type="dxa"/>
          </w:tcPr>
          <w:p w14:paraId="695E1A74" w14:textId="77777777" w:rsidR="001475F9" w:rsidRDefault="00000000">
            <w:r>
              <w:t>RBAC, least privilege, secrets providers, policy/version controls</w:t>
            </w:r>
          </w:p>
        </w:tc>
      </w:tr>
    </w:tbl>
    <w:p w14:paraId="0C8881E9" w14:textId="77777777" w:rsidR="001475F9" w:rsidRDefault="00000000">
      <w:r>
        <w:br w:type="page"/>
      </w:r>
    </w:p>
    <w:p w14:paraId="6BEC7CEB" w14:textId="77777777" w:rsidR="001475F9" w:rsidRDefault="00000000">
      <w:pPr>
        <w:pStyle w:val="Heading1"/>
      </w:pPr>
      <w:r>
        <w:lastRenderedPageBreak/>
        <w:t>Phase 0 — Repository Operating Rules and Master Plan</w:t>
      </w:r>
    </w:p>
    <w:p w14:paraId="6A8122D4" w14:textId="77777777" w:rsidR="001475F9" w:rsidRDefault="00000000">
      <w:pPr>
        <w:pStyle w:val="PromptCode"/>
        <w:shd w:val="clear" w:color="auto" w:fill="F3F4F6"/>
        <w:ind w:left="173" w:right="173"/>
      </w:pPr>
      <w:r>
        <w:t>You are the principal architect and lead engineer for this repository.</w:t>
      </w:r>
    </w:p>
    <w:p w14:paraId="772208B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FB61FD0" w14:textId="77777777" w:rsidR="001475F9" w:rsidRDefault="00000000">
      <w:pPr>
        <w:pStyle w:val="PromptCode"/>
        <w:shd w:val="clear" w:color="auto" w:fill="F3F4F6"/>
        <w:ind w:left="173" w:right="173"/>
      </w:pPr>
      <w:r>
        <w:t>Create and name the repository:</w:t>
      </w:r>
    </w:p>
    <w:p w14:paraId="38EF50C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FFB5AAE" w14:textId="1BEF098C" w:rsidR="001475F9" w:rsidRDefault="00000000">
      <w:pPr>
        <w:pStyle w:val="PromptCode"/>
        <w:shd w:val="clear" w:color="auto" w:fill="F3F4F6"/>
        <w:ind w:left="173" w:right="173"/>
      </w:pPr>
      <w:r>
        <w:t>enterprise-healthcare-t</w:t>
      </w:r>
      <w:r w:rsidR="00AA75A5">
        <w:t>est-data-management</w:t>
      </w:r>
      <w:r>
        <w:t>-platform</w:t>
      </w:r>
    </w:p>
    <w:p w14:paraId="78D2A45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3F89E36" w14:textId="77777777" w:rsidR="001475F9" w:rsidRDefault="00000000">
      <w:pPr>
        <w:pStyle w:val="PromptCode"/>
        <w:shd w:val="clear" w:color="auto" w:fill="F3F4F6"/>
        <w:ind w:left="173" w:right="173"/>
      </w:pPr>
      <w:r>
        <w:t>Do not use the name of any real company, employer, client, insurer, consulting firm, or proprietary platform anywhere in the repository.</w:t>
      </w:r>
    </w:p>
    <w:p w14:paraId="33DA656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C709D1F" w14:textId="77777777" w:rsidR="001475F9" w:rsidRDefault="00000000">
      <w:pPr>
        <w:pStyle w:val="PromptCode"/>
        <w:shd w:val="clear" w:color="auto" w:fill="F3F4F6"/>
        <w:ind w:left="173" w:right="173"/>
      </w:pPr>
      <w:r>
        <w:t>We are building a production-oriented, tutorial-quality Enterprise Cloud Test Data Management platform for large regulated healthcare/life-sciences environments.</w:t>
      </w:r>
    </w:p>
    <w:p w14:paraId="6748886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4A59E99" w14:textId="77777777" w:rsidR="001475F9" w:rsidRDefault="00000000">
      <w:pPr>
        <w:pStyle w:val="PromptCode"/>
        <w:shd w:val="clear" w:color="auto" w:fill="F3F4F6"/>
        <w:ind w:left="173" w:right="173"/>
      </w:pPr>
      <w:r>
        <w:t>The repository must demonstrate:</w:t>
      </w:r>
    </w:p>
    <w:p w14:paraId="40C242D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78B74EA" w14:textId="77777777" w:rsidR="001475F9" w:rsidRDefault="00000000">
      <w:pPr>
        <w:pStyle w:val="PromptCode"/>
        <w:shd w:val="clear" w:color="auto" w:fill="F3F4F6"/>
        <w:ind w:left="173" w:right="173"/>
      </w:pPr>
      <w:r>
        <w:t>- Cloud Test Data Management</w:t>
      </w:r>
    </w:p>
    <w:p w14:paraId="3C113F67" w14:textId="77777777" w:rsidR="001475F9" w:rsidRDefault="00000000">
      <w:pPr>
        <w:pStyle w:val="PromptCode"/>
        <w:shd w:val="clear" w:color="auto" w:fill="F3F4F6"/>
        <w:ind w:left="173" w:right="173"/>
      </w:pPr>
      <w:r>
        <w:t>- production-scale test-data provisioning</w:t>
      </w:r>
    </w:p>
    <w:p w14:paraId="7CBA18C6" w14:textId="77777777" w:rsidR="001475F9" w:rsidRDefault="00000000">
      <w:pPr>
        <w:pStyle w:val="PromptCode"/>
        <w:shd w:val="clear" w:color="auto" w:fill="F3F4F6"/>
        <w:ind w:left="173" w:right="173"/>
      </w:pPr>
      <w:r>
        <w:t>- data subsetting</w:t>
      </w:r>
    </w:p>
    <w:p w14:paraId="0A555347" w14:textId="77777777" w:rsidR="001475F9" w:rsidRDefault="00000000">
      <w:pPr>
        <w:pStyle w:val="PromptCode"/>
        <w:shd w:val="clear" w:color="auto" w:fill="F3F4F6"/>
        <w:ind w:left="173" w:right="173"/>
      </w:pPr>
      <w:r>
        <w:t>- synthetic data generation</w:t>
      </w:r>
    </w:p>
    <w:p w14:paraId="06687B47" w14:textId="77777777" w:rsidR="001475F9" w:rsidRDefault="00000000">
      <w:pPr>
        <w:pStyle w:val="PromptCode"/>
        <w:shd w:val="clear" w:color="auto" w:fill="F3F4F6"/>
        <w:ind w:left="173" w:right="173"/>
      </w:pPr>
      <w:r>
        <w:t>- referential integrity across heterogeneous systems</w:t>
      </w:r>
    </w:p>
    <w:p w14:paraId="714DF3E9" w14:textId="77777777" w:rsidR="001475F9" w:rsidRDefault="00000000">
      <w:pPr>
        <w:pStyle w:val="PromptCode"/>
        <w:shd w:val="clear" w:color="auto" w:fill="F3F4F6"/>
        <w:ind w:left="173" w:right="173"/>
      </w:pPr>
      <w:r>
        <w:t>- PHI/PII discovery and classification</w:t>
      </w:r>
    </w:p>
    <w:p w14:paraId="5693166C" w14:textId="77777777" w:rsidR="001475F9" w:rsidRDefault="00000000">
      <w:pPr>
        <w:pStyle w:val="PromptCode"/>
        <w:shd w:val="clear" w:color="auto" w:fill="F3F4F6"/>
        <w:ind w:left="173" w:right="173"/>
      </w:pPr>
      <w:r>
        <w:t>- deterministic masking</w:t>
      </w:r>
    </w:p>
    <w:p w14:paraId="63D012E9" w14:textId="77777777" w:rsidR="001475F9" w:rsidRDefault="00000000">
      <w:pPr>
        <w:pStyle w:val="PromptCode"/>
        <w:shd w:val="clear" w:color="auto" w:fill="F3F4F6"/>
        <w:ind w:left="173" w:right="173"/>
      </w:pPr>
      <w:r>
        <w:t>- pseudonymization/tokenization</w:t>
      </w:r>
    </w:p>
    <w:p w14:paraId="40726124" w14:textId="77777777" w:rsidR="001475F9" w:rsidRDefault="00000000">
      <w:pPr>
        <w:pStyle w:val="PromptCode"/>
        <w:shd w:val="clear" w:color="auto" w:fill="F3F4F6"/>
        <w:ind w:left="173" w:right="173"/>
      </w:pPr>
      <w:r>
        <w:t>- certified masking</w:t>
      </w:r>
    </w:p>
    <w:p w14:paraId="7F057C83" w14:textId="77777777" w:rsidR="001475F9" w:rsidRDefault="00000000">
      <w:pPr>
        <w:pStyle w:val="PromptCode"/>
        <w:shd w:val="clear" w:color="auto" w:fill="F3F4F6"/>
        <w:ind w:left="173" w:right="173"/>
      </w:pPr>
      <w:r>
        <w:t>- test-data snapshots and versioning</w:t>
      </w:r>
    </w:p>
    <w:p w14:paraId="1086B703" w14:textId="77777777" w:rsidR="001475F9" w:rsidRDefault="00000000">
      <w:pPr>
        <w:pStyle w:val="PromptCode"/>
        <w:shd w:val="clear" w:color="auto" w:fill="F3F4F6"/>
        <w:ind w:left="173" w:right="173"/>
      </w:pPr>
      <w:r>
        <w:t>- refresh cadence/orchestration</w:t>
      </w:r>
    </w:p>
    <w:p w14:paraId="1B27A6AA" w14:textId="77777777" w:rsidR="001475F9" w:rsidRDefault="00000000">
      <w:pPr>
        <w:pStyle w:val="PromptCode"/>
        <w:shd w:val="clear" w:color="auto" w:fill="F3F4F6"/>
        <w:ind w:left="173" w:right="173"/>
      </w:pPr>
      <w:r>
        <w:t>- cloud data-storage techniques</w:t>
      </w:r>
    </w:p>
    <w:p w14:paraId="5B31808D" w14:textId="77777777" w:rsidR="001475F9" w:rsidRDefault="00000000">
      <w:pPr>
        <w:pStyle w:val="PromptCode"/>
        <w:shd w:val="clear" w:color="auto" w:fill="F3F4F6"/>
        <w:ind w:left="173" w:right="173"/>
      </w:pPr>
      <w:r>
        <w:t>- storage and compute footprint management</w:t>
      </w:r>
    </w:p>
    <w:p w14:paraId="151D954A" w14:textId="77777777" w:rsidR="001475F9" w:rsidRDefault="00000000">
      <w:pPr>
        <w:pStyle w:val="PromptCode"/>
        <w:shd w:val="clear" w:color="auto" w:fill="F3F4F6"/>
        <w:ind w:left="173" w:right="173"/>
      </w:pPr>
      <w:r>
        <w:t>- lower-environment capacity planning</w:t>
      </w:r>
    </w:p>
    <w:p w14:paraId="2AF4F939" w14:textId="77777777" w:rsidR="001475F9" w:rsidRDefault="00000000">
      <w:pPr>
        <w:pStyle w:val="PromptCode"/>
        <w:shd w:val="clear" w:color="auto" w:fill="F3F4F6"/>
        <w:ind w:left="173" w:right="173"/>
      </w:pPr>
      <w:r>
        <w:t>- platform integrity</w:t>
      </w:r>
    </w:p>
    <w:p w14:paraId="1309C22C" w14:textId="77777777" w:rsidR="001475F9" w:rsidRDefault="00000000">
      <w:pPr>
        <w:pStyle w:val="PromptCode"/>
        <w:shd w:val="clear" w:color="auto" w:fill="F3F4F6"/>
        <w:ind w:left="173" w:right="173"/>
      </w:pPr>
      <w:r>
        <w:t>- data quality</w:t>
      </w:r>
    </w:p>
    <w:p w14:paraId="786AC9E1" w14:textId="77777777" w:rsidR="001475F9" w:rsidRDefault="00000000">
      <w:pPr>
        <w:pStyle w:val="PromptCode"/>
        <w:shd w:val="clear" w:color="auto" w:fill="F3F4F6"/>
        <w:ind w:left="173" w:right="173"/>
      </w:pPr>
      <w:r>
        <w:t>- security and governance</w:t>
      </w:r>
    </w:p>
    <w:p w14:paraId="33CFA9E9" w14:textId="77777777" w:rsidR="001475F9" w:rsidRDefault="00000000">
      <w:pPr>
        <w:pStyle w:val="PromptCode"/>
        <w:shd w:val="clear" w:color="auto" w:fill="F3F4F6"/>
        <w:ind w:left="173" w:right="173"/>
      </w:pPr>
      <w:r>
        <w:t>- audit evidence</w:t>
      </w:r>
    </w:p>
    <w:p w14:paraId="40B61C26" w14:textId="77777777" w:rsidR="001475F9" w:rsidRDefault="00000000">
      <w:pPr>
        <w:pStyle w:val="PromptCode"/>
        <w:shd w:val="clear" w:color="auto" w:fill="F3F4F6"/>
        <w:ind w:left="173" w:right="173"/>
      </w:pPr>
      <w:r>
        <w:t>- CI/CD</w:t>
      </w:r>
    </w:p>
    <w:p w14:paraId="2562A2BE" w14:textId="77777777" w:rsidR="001475F9" w:rsidRDefault="00000000">
      <w:pPr>
        <w:pStyle w:val="PromptCode"/>
        <w:shd w:val="clear" w:color="auto" w:fill="F3F4F6"/>
        <w:ind w:left="173" w:right="173"/>
      </w:pPr>
      <w:r>
        <w:t>- cloud testing</w:t>
      </w:r>
    </w:p>
    <w:p w14:paraId="540A0AB2" w14:textId="77777777" w:rsidR="001475F9" w:rsidRDefault="00000000">
      <w:pPr>
        <w:pStyle w:val="PromptCode"/>
        <w:shd w:val="clear" w:color="auto" w:fill="F3F4F6"/>
        <w:ind w:left="173" w:right="173"/>
      </w:pPr>
      <w:r>
        <w:t>- observability</w:t>
      </w:r>
    </w:p>
    <w:p w14:paraId="204926EF" w14:textId="77777777" w:rsidR="001475F9" w:rsidRDefault="00000000">
      <w:pPr>
        <w:pStyle w:val="PromptCode"/>
        <w:shd w:val="clear" w:color="auto" w:fill="F3F4F6"/>
        <w:ind w:left="173" w:right="173"/>
      </w:pPr>
      <w:r>
        <w:t>- disaster/recovery considerations</w:t>
      </w:r>
    </w:p>
    <w:p w14:paraId="3167514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3A4E774" w14:textId="77777777" w:rsidR="001475F9" w:rsidRDefault="00000000">
      <w:pPr>
        <w:pStyle w:val="PromptCode"/>
        <w:shd w:val="clear" w:color="auto" w:fill="F3F4F6"/>
        <w:ind w:left="173" w:right="173"/>
      </w:pPr>
      <w:r>
        <w:t>Use only SYNTHETIC healthcare data. Never place actual PHI/PII, employer data, customer data, credentials, or secrets in this repository.</w:t>
      </w:r>
    </w:p>
    <w:p w14:paraId="485039D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8C89C44" w14:textId="77777777" w:rsidR="001475F9" w:rsidRDefault="00000000">
      <w:pPr>
        <w:pStyle w:val="PromptCode"/>
        <w:shd w:val="clear" w:color="auto" w:fill="F3F4F6"/>
        <w:ind w:left="173" w:right="173"/>
      </w:pPr>
      <w:r>
        <w:t>The platform should teach junior engineers while demonstrating senior/principal-level architecture.</w:t>
      </w:r>
    </w:p>
    <w:p w14:paraId="531FB36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232099B" w14:textId="77777777" w:rsidR="001475F9" w:rsidRDefault="00000000">
      <w:pPr>
        <w:pStyle w:val="PromptCode"/>
        <w:shd w:val="clear" w:color="auto" w:fill="F3F4F6"/>
        <w:ind w:left="173" w:right="173"/>
      </w:pPr>
      <w:r>
        <w:t>Preferred stack:</w:t>
      </w:r>
    </w:p>
    <w:p w14:paraId="54A71F9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A743BCE" w14:textId="77777777" w:rsidR="001475F9" w:rsidRDefault="00000000">
      <w:pPr>
        <w:pStyle w:val="PromptCode"/>
        <w:shd w:val="clear" w:color="auto" w:fill="F3F4F6"/>
        <w:ind w:left="173" w:right="173"/>
      </w:pPr>
      <w:r>
        <w:t>Frontend:</w:t>
      </w:r>
    </w:p>
    <w:p w14:paraId="482704AF" w14:textId="77777777" w:rsidR="001475F9" w:rsidRDefault="00000000">
      <w:pPr>
        <w:pStyle w:val="PromptCode"/>
        <w:shd w:val="clear" w:color="auto" w:fill="F3F4F6"/>
        <w:ind w:left="173" w:right="173"/>
      </w:pPr>
      <w:r>
        <w:t>- React</w:t>
      </w:r>
    </w:p>
    <w:p w14:paraId="1BEB85EB" w14:textId="77777777" w:rsidR="001475F9" w:rsidRDefault="00000000">
      <w:pPr>
        <w:pStyle w:val="PromptCode"/>
        <w:shd w:val="clear" w:color="auto" w:fill="F3F4F6"/>
        <w:ind w:left="173" w:right="173"/>
      </w:pPr>
      <w:r>
        <w:t>- TypeScript</w:t>
      </w:r>
    </w:p>
    <w:p w14:paraId="357D41C4" w14:textId="77777777" w:rsidR="001475F9" w:rsidRDefault="00000000">
      <w:pPr>
        <w:pStyle w:val="PromptCode"/>
        <w:shd w:val="clear" w:color="auto" w:fill="F3F4F6"/>
        <w:ind w:left="173" w:right="173"/>
      </w:pPr>
      <w:r>
        <w:t>- Vite</w:t>
      </w:r>
    </w:p>
    <w:p w14:paraId="2150DB4A" w14:textId="77777777" w:rsidR="001475F9" w:rsidRDefault="00000000">
      <w:pPr>
        <w:pStyle w:val="PromptCode"/>
        <w:shd w:val="clear" w:color="auto" w:fill="F3F4F6"/>
        <w:ind w:left="173" w:right="173"/>
      </w:pPr>
      <w:r>
        <w:t>- accessible component architecture</w:t>
      </w:r>
    </w:p>
    <w:p w14:paraId="35F96C9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CC8AEDC" w14:textId="77777777" w:rsidR="001475F9" w:rsidRDefault="00000000">
      <w:pPr>
        <w:pStyle w:val="PromptCode"/>
        <w:shd w:val="clear" w:color="auto" w:fill="F3F4F6"/>
        <w:ind w:left="173" w:right="173"/>
      </w:pPr>
      <w:r>
        <w:t>Backend/control plane:</w:t>
      </w:r>
    </w:p>
    <w:p w14:paraId="79E8F001" w14:textId="77777777" w:rsidR="001475F9" w:rsidRDefault="00000000">
      <w:pPr>
        <w:pStyle w:val="PromptCode"/>
        <w:shd w:val="clear" w:color="auto" w:fill="F3F4F6"/>
        <w:ind w:left="173" w:right="173"/>
      </w:pPr>
      <w:r>
        <w:t>- Python</w:t>
      </w:r>
    </w:p>
    <w:p w14:paraId="784C5E81" w14:textId="77777777" w:rsidR="001475F9" w:rsidRDefault="00000000">
      <w:pPr>
        <w:pStyle w:val="PromptCode"/>
        <w:shd w:val="clear" w:color="auto" w:fill="F3F4F6"/>
        <w:ind w:left="173" w:right="173"/>
      </w:pPr>
      <w:r>
        <w:t>- FastAPI</w:t>
      </w:r>
    </w:p>
    <w:p w14:paraId="24D27CB7" w14:textId="77777777" w:rsidR="001475F9" w:rsidRDefault="00000000">
      <w:pPr>
        <w:pStyle w:val="PromptCode"/>
        <w:shd w:val="clear" w:color="auto" w:fill="F3F4F6"/>
        <w:ind w:left="173" w:right="173"/>
      </w:pPr>
      <w:r>
        <w:t>- Pydantic</w:t>
      </w:r>
    </w:p>
    <w:p w14:paraId="3A074A14" w14:textId="77777777" w:rsidR="001475F9" w:rsidRDefault="00000000">
      <w:pPr>
        <w:pStyle w:val="PromptCode"/>
        <w:shd w:val="clear" w:color="auto" w:fill="F3F4F6"/>
        <w:ind w:left="173" w:right="173"/>
      </w:pPr>
      <w:r>
        <w:t>- SQLAlchemy</w:t>
      </w:r>
    </w:p>
    <w:p w14:paraId="44B1B3B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0473948" w14:textId="77777777" w:rsidR="001475F9" w:rsidRDefault="00000000">
      <w:pPr>
        <w:pStyle w:val="PromptCode"/>
        <w:shd w:val="clear" w:color="auto" w:fill="F3F4F6"/>
        <w:ind w:left="173" w:right="173"/>
      </w:pPr>
      <w:r>
        <w:t>Data engineering:</w:t>
      </w:r>
    </w:p>
    <w:p w14:paraId="776D70E5" w14:textId="77777777" w:rsidR="001475F9" w:rsidRDefault="00000000">
      <w:pPr>
        <w:pStyle w:val="PromptCode"/>
        <w:shd w:val="clear" w:color="auto" w:fill="F3F4F6"/>
        <w:ind w:left="173" w:right="173"/>
      </w:pPr>
      <w:r>
        <w:t>- PySpark</w:t>
      </w:r>
    </w:p>
    <w:p w14:paraId="3C90F734" w14:textId="77777777" w:rsidR="001475F9" w:rsidRDefault="00000000">
      <w:pPr>
        <w:pStyle w:val="PromptCode"/>
        <w:shd w:val="clear" w:color="auto" w:fill="F3F4F6"/>
        <w:ind w:left="173" w:right="173"/>
      </w:pPr>
      <w:r>
        <w:t>- SQL</w:t>
      </w:r>
    </w:p>
    <w:p w14:paraId="20686307" w14:textId="77777777" w:rsidR="001475F9" w:rsidRDefault="00000000">
      <w:pPr>
        <w:pStyle w:val="PromptCode"/>
        <w:shd w:val="clear" w:color="auto" w:fill="F3F4F6"/>
        <w:ind w:left="173" w:right="173"/>
      </w:pPr>
      <w:r>
        <w:t>- Delta Lake/Parquet</w:t>
      </w:r>
    </w:p>
    <w:p w14:paraId="5FABD4EA" w14:textId="77777777" w:rsidR="001475F9" w:rsidRDefault="00000000">
      <w:pPr>
        <w:pStyle w:val="PromptCode"/>
        <w:shd w:val="clear" w:color="auto" w:fill="F3F4F6"/>
        <w:ind w:left="173" w:right="173"/>
      </w:pPr>
      <w:r>
        <w:t>- Databricks-compatible implementation where practical</w:t>
      </w:r>
    </w:p>
    <w:p w14:paraId="5E13F8E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F3FFB2D" w14:textId="77777777" w:rsidR="001475F9" w:rsidRDefault="00000000">
      <w:pPr>
        <w:pStyle w:val="PromptCode"/>
        <w:shd w:val="clear" w:color="auto" w:fill="F3F4F6"/>
        <w:ind w:left="173" w:right="173"/>
      </w:pPr>
      <w:r>
        <w:t>Metadata/control database:</w:t>
      </w:r>
    </w:p>
    <w:p w14:paraId="1493B79B" w14:textId="77777777" w:rsidR="001475F9" w:rsidRDefault="00000000">
      <w:pPr>
        <w:pStyle w:val="PromptCode"/>
        <w:shd w:val="clear" w:color="auto" w:fill="F3F4F6"/>
        <w:ind w:left="173" w:right="173"/>
      </w:pPr>
      <w:r>
        <w:t>- PostgreSQL</w:t>
      </w:r>
    </w:p>
    <w:p w14:paraId="01F7690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B84584F" w14:textId="77777777" w:rsidR="001475F9" w:rsidRDefault="00000000">
      <w:pPr>
        <w:pStyle w:val="PromptCode"/>
        <w:shd w:val="clear" w:color="auto" w:fill="F3F4F6"/>
        <w:ind w:left="173" w:right="173"/>
      </w:pPr>
      <w:r>
        <w:t>Object-storage abstraction:</w:t>
      </w:r>
    </w:p>
    <w:p w14:paraId="6F3C755D" w14:textId="77777777" w:rsidR="001475F9" w:rsidRDefault="00000000">
      <w:pPr>
        <w:pStyle w:val="PromptCode"/>
        <w:shd w:val="clear" w:color="auto" w:fill="F3F4F6"/>
        <w:ind w:left="173" w:right="173"/>
      </w:pPr>
      <w:r>
        <w:t>- local MinIO for development</w:t>
      </w:r>
    </w:p>
    <w:p w14:paraId="7D6F5720" w14:textId="77777777" w:rsidR="001475F9" w:rsidRDefault="00000000">
      <w:pPr>
        <w:pStyle w:val="PromptCode"/>
        <w:shd w:val="clear" w:color="auto" w:fill="F3F4F6"/>
        <w:ind w:left="173" w:right="173"/>
      </w:pPr>
      <w:r>
        <w:t>- adapters/designs for AWS S3 and Azure Blob/ADLS</w:t>
      </w:r>
    </w:p>
    <w:p w14:paraId="04A0324E" w14:textId="1E475773" w:rsidR="00675D99" w:rsidRDefault="00675D99">
      <w:pPr>
        <w:pStyle w:val="PromptCode"/>
        <w:shd w:val="clear" w:color="auto" w:fill="F3F4F6"/>
        <w:ind w:left="173" w:right="173"/>
      </w:pPr>
      <w:r>
        <w:t>- adapters developed for other open-source healthcare data repositories</w:t>
      </w:r>
    </w:p>
    <w:p w14:paraId="336E5C5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BD936DF" w14:textId="77777777" w:rsidR="001475F9" w:rsidRDefault="00000000">
      <w:pPr>
        <w:pStyle w:val="PromptCode"/>
        <w:shd w:val="clear" w:color="auto" w:fill="F3F4F6"/>
        <w:ind w:left="173" w:right="173"/>
      </w:pPr>
      <w:r>
        <w:t>Infrastructure:</w:t>
      </w:r>
    </w:p>
    <w:p w14:paraId="471AC481" w14:textId="77777777" w:rsidR="001475F9" w:rsidRDefault="00000000">
      <w:pPr>
        <w:pStyle w:val="PromptCode"/>
        <w:shd w:val="clear" w:color="auto" w:fill="F3F4F6"/>
        <w:ind w:left="173" w:right="173"/>
      </w:pPr>
      <w:r>
        <w:t>- Docker Compose</w:t>
      </w:r>
    </w:p>
    <w:p w14:paraId="68F16B3E" w14:textId="77777777" w:rsidR="001475F9" w:rsidRDefault="00000000">
      <w:pPr>
        <w:pStyle w:val="PromptCode"/>
        <w:shd w:val="clear" w:color="auto" w:fill="F3F4F6"/>
        <w:ind w:left="173" w:right="173"/>
      </w:pPr>
      <w:r>
        <w:lastRenderedPageBreak/>
        <w:t>- Docker</w:t>
      </w:r>
    </w:p>
    <w:p w14:paraId="10AC1653" w14:textId="77777777" w:rsidR="001475F9" w:rsidRDefault="00000000">
      <w:pPr>
        <w:pStyle w:val="PromptCode"/>
        <w:shd w:val="clear" w:color="auto" w:fill="F3F4F6"/>
        <w:ind w:left="173" w:right="173"/>
      </w:pPr>
      <w:r>
        <w:t>- Kubernetes</w:t>
      </w:r>
    </w:p>
    <w:p w14:paraId="34E117BD" w14:textId="77777777" w:rsidR="001475F9" w:rsidRDefault="00000000">
      <w:pPr>
        <w:pStyle w:val="PromptCode"/>
        <w:shd w:val="clear" w:color="auto" w:fill="F3F4F6"/>
        <w:ind w:left="173" w:right="173"/>
      </w:pPr>
      <w:r>
        <w:t>- Helm where appropriate</w:t>
      </w:r>
    </w:p>
    <w:p w14:paraId="3A58803B" w14:textId="77777777" w:rsidR="001475F9" w:rsidRDefault="00000000">
      <w:pPr>
        <w:pStyle w:val="PromptCode"/>
        <w:shd w:val="clear" w:color="auto" w:fill="F3F4F6"/>
        <w:ind w:left="173" w:right="173"/>
      </w:pPr>
      <w:r>
        <w:t>- Terraform examples</w:t>
      </w:r>
    </w:p>
    <w:p w14:paraId="703C37B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13250FB" w14:textId="77777777" w:rsidR="001475F9" w:rsidRDefault="00000000">
      <w:pPr>
        <w:pStyle w:val="PromptCode"/>
        <w:shd w:val="clear" w:color="auto" w:fill="F3F4F6"/>
        <w:ind w:left="173" w:right="173"/>
      </w:pPr>
      <w:r>
        <w:t>Testing:</w:t>
      </w:r>
    </w:p>
    <w:p w14:paraId="12597D6F" w14:textId="77777777" w:rsidR="001475F9" w:rsidRDefault="00000000">
      <w:pPr>
        <w:pStyle w:val="PromptCode"/>
        <w:shd w:val="clear" w:color="auto" w:fill="F3F4F6"/>
        <w:ind w:left="173" w:right="173"/>
      </w:pPr>
      <w:r>
        <w:t>- pytest</w:t>
      </w:r>
    </w:p>
    <w:p w14:paraId="0E2DD369" w14:textId="77777777" w:rsidR="001475F9" w:rsidRDefault="00000000">
      <w:pPr>
        <w:pStyle w:val="PromptCode"/>
        <w:shd w:val="clear" w:color="auto" w:fill="F3F4F6"/>
        <w:ind w:left="173" w:right="173"/>
      </w:pPr>
      <w:r>
        <w:t>- integration tests</w:t>
      </w:r>
    </w:p>
    <w:p w14:paraId="0F140C95" w14:textId="77777777" w:rsidR="001475F9" w:rsidRDefault="00000000">
      <w:pPr>
        <w:pStyle w:val="PromptCode"/>
        <w:shd w:val="clear" w:color="auto" w:fill="F3F4F6"/>
        <w:ind w:left="173" w:right="173"/>
      </w:pPr>
      <w:r>
        <w:t>- contract tests</w:t>
      </w:r>
    </w:p>
    <w:p w14:paraId="0F3374C4" w14:textId="77777777" w:rsidR="001475F9" w:rsidRDefault="00000000">
      <w:pPr>
        <w:pStyle w:val="PromptCode"/>
        <w:shd w:val="clear" w:color="auto" w:fill="F3F4F6"/>
        <w:ind w:left="173" w:right="173"/>
      </w:pPr>
      <w:r>
        <w:t>- data-quality tests</w:t>
      </w:r>
    </w:p>
    <w:p w14:paraId="4413455D" w14:textId="77777777" w:rsidR="001475F9" w:rsidRDefault="00000000">
      <w:pPr>
        <w:pStyle w:val="PromptCode"/>
        <w:shd w:val="clear" w:color="auto" w:fill="F3F4F6"/>
        <w:ind w:left="173" w:right="173"/>
      </w:pPr>
      <w:r>
        <w:t>- Playwright E2E tests</w:t>
      </w:r>
    </w:p>
    <w:p w14:paraId="3258E98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8040410" w14:textId="77777777" w:rsidR="001475F9" w:rsidRDefault="00000000">
      <w:pPr>
        <w:pStyle w:val="PromptCode"/>
        <w:shd w:val="clear" w:color="auto" w:fill="F3F4F6"/>
        <w:ind w:left="173" w:right="173"/>
      </w:pPr>
      <w:r>
        <w:t>CI/CD:</w:t>
      </w:r>
    </w:p>
    <w:p w14:paraId="6D1CA4BD" w14:textId="77777777" w:rsidR="001475F9" w:rsidRDefault="00000000">
      <w:pPr>
        <w:pStyle w:val="PromptCode"/>
        <w:shd w:val="clear" w:color="auto" w:fill="F3F4F6"/>
        <w:ind w:left="173" w:right="173"/>
      </w:pPr>
      <w:r>
        <w:t>- GitHub Actions</w:t>
      </w:r>
    </w:p>
    <w:p w14:paraId="7EE8D91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5DC95D4" w14:textId="77777777" w:rsidR="001475F9" w:rsidRDefault="00000000">
      <w:pPr>
        <w:pStyle w:val="PromptCode"/>
        <w:shd w:val="clear" w:color="auto" w:fill="F3F4F6"/>
        <w:ind w:left="173" w:right="173"/>
      </w:pPr>
      <w:r>
        <w:t>Observability:</w:t>
      </w:r>
    </w:p>
    <w:p w14:paraId="3A6CBD75" w14:textId="77777777" w:rsidR="001475F9" w:rsidRDefault="00000000">
      <w:pPr>
        <w:pStyle w:val="PromptCode"/>
        <w:shd w:val="clear" w:color="auto" w:fill="F3F4F6"/>
        <w:ind w:left="173" w:right="173"/>
      </w:pPr>
      <w:r>
        <w:t>- structured logging</w:t>
      </w:r>
    </w:p>
    <w:p w14:paraId="78AD0A5E" w14:textId="77777777" w:rsidR="001475F9" w:rsidRDefault="00000000">
      <w:pPr>
        <w:pStyle w:val="PromptCode"/>
        <w:shd w:val="clear" w:color="auto" w:fill="F3F4F6"/>
        <w:ind w:left="173" w:right="173"/>
      </w:pPr>
      <w:r>
        <w:t>- metrics</w:t>
      </w:r>
    </w:p>
    <w:p w14:paraId="2173A253" w14:textId="77777777" w:rsidR="001475F9" w:rsidRDefault="00000000">
      <w:pPr>
        <w:pStyle w:val="PromptCode"/>
        <w:shd w:val="clear" w:color="auto" w:fill="F3F4F6"/>
        <w:ind w:left="173" w:right="173"/>
      </w:pPr>
      <w:r>
        <w:t>- traces</w:t>
      </w:r>
    </w:p>
    <w:p w14:paraId="6C270C76" w14:textId="77777777" w:rsidR="001475F9" w:rsidRDefault="00000000">
      <w:pPr>
        <w:pStyle w:val="PromptCode"/>
        <w:shd w:val="clear" w:color="auto" w:fill="F3F4F6"/>
        <w:ind w:left="173" w:right="173"/>
      </w:pPr>
      <w:r>
        <w:t>- audit events</w:t>
      </w:r>
    </w:p>
    <w:p w14:paraId="3116018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44673A3" w14:textId="77777777" w:rsidR="001475F9" w:rsidRDefault="00000000">
      <w:pPr>
        <w:pStyle w:val="PromptCode"/>
        <w:shd w:val="clear" w:color="auto" w:fill="F3F4F6"/>
        <w:ind w:left="173" w:right="173"/>
      </w:pPr>
      <w:r>
        <w:t>Security:</w:t>
      </w:r>
    </w:p>
    <w:p w14:paraId="0DCEFFE5" w14:textId="77777777" w:rsidR="001475F9" w:rsidRDefault="00000000">
      <w:pPr>
        <w:pStyle w:val="PromptCode"/>
        <w:shd w:val="clear" w:color="auto" w:fill="F3F4F6"/>
        <w:ind w:left="173" w:right="173"/>
      </w:pPr>
      <w:r>
        <w:t>- RBAC</w:t>
      </w:r>
    </w:p>
    <w:p w14:paraId="593BB933" w14:textId="77777777" w:rsidR="001475F9" w:rsidRDefault="00000000">
      <w:pPr>
        <w:pStyle w:val="PromptCode"/>
        <w:shd w:val="clear" w:color="auto" w:fill="F3F4F6"/>
        <w:ind w:left="173" w:right="173"/>
      </w:pPr>
      <w:r>
        <w:t>- secrets via environment/secret providers</w:t>
      </w:r>
    </w:p>
    <w:p w14:paraId="633CBE87" w14:textId="77777777" w:rsidR="001475F9" w:rsidRDefault="00000000">
      <w:pPr>
        <w:pStyle w:val="PromptCode"/>
        <w:shd w:val="clear" w:color="auto" w:fill="F3F4F6"/>
        <w:ind w:left="173" w:right="173"/>
      </w:pPr>
      <w:r>
        <w:t>- encryption assumptions documented</w:t>
      </w:r>
    </w:p>
    <w:p w14:paraId="2C663B8D" w14:textId="77777777" w:rsidR="001475F9" w:rsidRDefault="00000000">
      <w:pPr>
        <w:pStyle w:val="PromptCode"/>
        <w:shd w:val="clear" w:color="auto" w:fill="F3F4F6"/>
        <w:ind w:left="173" w:right="173"/>
      </w:pPr>
      <w:r>
        <w:t>- least privilege</w:t>
      </w:r>
    </w:p>
    <w:p w14:paraId="69076963" w14:textId="77777777" w:rsidR="001475F9" w:rsidRDefault="00000000">
      <w:pPr>
        <w:pStyle w:val="PromptCode"/>
        <w:shd w:val="clear" w:color="auto" w:fill="F3F4F6"/>
        <w:ind w:left="173" w:right="173"/>
      </w:pPr>
      <w:r>
        <w:t>- immutable audit events where practical</w:t>
      </w:r>
    </w:p>
    <w:p w14:paraId="5C62DAA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76AEA6B" w14:textId="77777777" w:rsidR="001475F9" w:rsidRDefault="00000000">
      <w:pPr>
        <w:pStyle w:val="PromptCode"/>
        <w:shd w:val="clear" w:color="auto" w:fill="F3F4F6"/>
        <w:ind w:left="173" w:right="173"/>
      </w:pPr>
      <w:r>
        <w:t>Architecture should separate:</w:t>
      </w:r>
    </w:p>
    <w:p w14:paraId="3BAFFC1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966C370" w14:textId="77777777" w:rsidR="001475F9" w:rsidRDefault="00000000">
      <w:pPr>
        <w:pStyle w:val="PromptCode"/>
        <w:shd w:val="clear" w:color="auto" w:fill="F3F4F6"/>
        <w:ind w:left="173" w:right="173"/>
      </w:pPr>
      <w:r>
        <w:t>1. Control plane</w:t>
      </w:r>
    </w:p>
    <w:p w14:paraId="26648BA9" w14:textId="77777777" w:rsidR="001475F9" w:rsidRDefault="00000000">
      <w:pPr>
        <w:pStyle w:val="PromptCode"/>
        <w:shd w:val="clear" w:color="auto" w:fill="F3F4F6"/>
        <w:ind w:left="173" w:right="173"/>
      </w:pPr>
      <w:r>
        <w:t>2. Data plane</w:t>
      </w:r>
    </w:p>
    <w:p w14:paraId="7A4EA26A" w14:textId="77777777" w:rsidR="001475F9" w:rsidRDefault="00000000">
      <w:pPr>
        <w:pStyle w:val="PromptCode"/>
        <w:shd w:val="clear" w:color="auto" w:fill="F3F4F6"/>
        <w:ind w:left="173" w:right="173"/>
      </w:pPr>
      <w:r>
        <w:t>3. Metadata plane</w:t>
      </w:r>
    </w:p>
    <w:p w14:paraId="35B9BC69" w14:textId="77777777" w:rsidR="001475F9" w:rsidRDefault="00000000">
      <w:pPr>
        <w:pStyle w:val="PromptCode"/>
        <w:shd w:val="clear" w:color="auto" w:fill="F3F4F6"/>
        <w:ind w:left="173" w:right="173"/>
      </w:pPr>
      <w:r>
        <w:t>4. Security/governance plane</w:t>
      </w:r>
    </w:p>
    <w:p w14:paraId="317DE462" w14:textId="77777777" w:rsidR="001475F9" w:rsidRDefault="00000000">
      <w:pPr>
        <w:pStyle w:val="PromptCode"/>
        <w:shd w:val="clear" w:color="auto" w:fill="F3F4F6"/>
        <w:ind w:left="173" w:right="173"/>
      </w:pPr>
      <w:r>
        <w:t>5. UI</w:t>
      </w:r>
    </w:p>
    <w:p w14:paraId="45AF4E15" w14:textId="77777777" w:rsidR="001475F9" w:rsidRDefault="00000000">
      <w:pPr>
        <w:pStyle w:val="PromptCode"/>
        <w:shd w:val="clear" w:color="auto" w:fill="F3F4F6"/>
        <w:ind w:left="173" w:right="173"/>
      </w:pPr>
      <w:r>
        <w:t>6. Infrastructure</w:t>
      </w:r>
    </w:p>
    <w:p w14:paraId="7153443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26D8C03" w14:textId="77777777" w:rsidR="001475F9" w:rsidRDefault="00000000">
      <w:pPr>
        <w:pStyle w:val="PromptCode"/>
        <w:shd w:val="clear" w:color="auto" w:fill="F3F4F6"/>
        <w:ind w:left="173" w:right="173"/>
      </w:pPr>
      <w:r>
        <w:t>Create:</w:t>
      </w:r>
    </w:p>
    <w:p w14:paraId="5FA11D3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2EB984F" w14:textId="77777777" w:rsidR="001475F9" w:rsidRDefault="00000000">
      <w:pPr>
        <w:pStyle w:val="PromptCode"/>
        <w:shd w:val="clear" w:color="auto" w:fill="F3F4F6"/>
        <w:ind w:left="173" w:right="173"/>
      </w:pPr>
      <w:r>
        <w:t>ARCHITECTURE.md</w:t>
      </w:r>
    </w:p>
    <w:p w14:paraId="633EDECC" w14:textId="77777777" w:rsidR="001475F9" w:rsidRDefault="00000000">
      <w:pPr>
        <w:pStyle w:val="PromptCode"/>
        <w:shd w:val="clear" w:color="auto" w:fill="F3F4F6"/>
        <w:ind w:left="173" w:right="173"/>
      </w:pPr>
      <w:r>
        <w:t>ROADMAP.md</w:t>
      </w:r>
    </w:p>
    <w:p w14:paraId="7DF6189D" w14:textId="77777777" w:rsidR="001475F9" w:rsidRDefault="00000000">
      <w:pPr>
        <w:pStyle w:val="PromptCode"/>
        <w:shd w:val="clear" w:color="auto" w:fill="F3F4F6"/>
        <w:ind w:left="173" w:right="173"/>
      </w:pPr>
      <w:r>
        <w:t>SECURITY.md</w:t>
      </w:r>
    </w:p>
    <w:p w14:paraId="651B3D70" w14:textId="77777777" w:rsidR="001475F9" w:rsidRDefault="00000000">
      <w:pPr>
        <w:pStyle w:val="PromptCode"/>
        <w:shd w:val="clear" w:color="auto" w:fill="F3F4F6"/>
        <w:ind w:left="173" w:right="173"/>
      </w:pPr>
      <w:r>
        <w:t>THREAT_MODEL.md</w:t>
      </w:r>
    </w:p>
    <w:p w14:paraId="6110DC02" w14:textId="77777777" w:rsidR="001475F9" w:rsidRDefault="00000000">
      <w:pPr>
        <w:pStyle w:val="PromptCode"/>
        <w:shd w:val="clear" w:color="auto" w:fill="F3F4F6"/>
        <w:ind w:left="173" w:right="173"/>
      </w:pPr>
      <w:r>
        <w:t>DATA_GOVERNANCE.md</w:t>
      </w:r>
    </w:p>
    <w:p w14:paraId="5ED52F43" w14:textId="77777777" w:rsidR="001475F9" w:rsidRDefault="00000000">
      <w:pPr>
        <w:pStyle w:val="PromptCode"/>
        <w:shd w:val="clear" w:color="auto" w:fill="F3F4F6"/>
        <w:ind w:left="173" w:right="173"/>
      </w:pPr>
      <w:r>
        <w:t>CONTRIBUTING.md</w:t>
      </w:r>
    </w:p>
    <w:p w14:paraId="338304D1" w14:textId="77777777" w:rsidR="001475F9" w:rsidRDefault="00000000">
      <w:pPr>
        <w:pStyle w:val="PromptCode"/>
        <w:shd w:val="clear" w:color="auto" w:fill="F3F4F6"/>
        <w:ind w:left="173" w:right="173"/>
      </w:pPr>
      <w:r>
        <w:t>docs/tutorial/</w:t>
      </w:r>
    </w:p>
    <w:p w14:paraId="445C99D8" w14:textId="77777777" w:rsidR="001475F9" w:rsidRDefault="00000000">
      <w:pPr>
        <w:pStyle w:val="PromptCode"/>
        <w:shd w:val="clear" w:color="auto" w:fill="F3F4F6"/>
        <w:ind w:left="173" w:right="173"/>
      </w:pPr>
      <w:r>
        <w:t>docs/adr/</w:t>
      </w:r>
    </w:p>
    <w:p w14:paraId="2F86DE18" w14:textId="77777777" w:rsidR="001475F9" w:rsidRDefault="00000000">
      <w:pPr>
        <w:pStyle w:val="PromptCode"/>
        <w:shd w:val="clear" w:color="auto" w:fill="F3F4F6"/>
        <w:ind w:left="173" w:right="173"/>
      </w:pPr>
      <w:r>
        <w:t>docs/runbooks/</w:t>
      </w:r>
    </w:p>
    <w:p w14:paraId="64030466" w14:textId="77777777" w:rsidR="001475F9" w:rsidRDefault="00000000">
      <w:pPr>
        <w:pStyle w:val="PromptCode"/>
        <w:shd w:val="clear" w:color="auto" w:fill="F3F4F6"/>
        <w:ind w:left="173" w:right="173"/>
      </w:pPr>
      <w:r>
        <w:t>docs/diagrams/</w:t>
      </w:r>
    </w:p>
    <w:p w14:paraId="62CCBA6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3182390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problems_master.md.</w:t>
      </w:r>
    </w:p>
    <w:p w14:paraId="301927D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01A962F" w14:textId="77777777" w:rsidR="001475F9" w:rsidRDefault="00000000">
      <w:pPr>
        <w:pStyle w:val="PromptCode"/>
        <w:shd w:val="clear" w:color="auto" w:fill="F3F4F6"/>
        <w:ind w:left="173" w:right="173"/>
      </w:pPr>
      <w:r>
        <w:t>For every phase:</w:t>
      </w:r>
    </w:p>
    <w:p w14:paraId="27006790" w14:textId="77777777" w:rsidR="001475F9" w:rsidRDefault="00000000">
      <w:pPr>
        <w:pStyle w:val="PromptCode"/>
        <w:shd w:val="clear" w:color="auto" w:fill="F3F4F6"/>
        <w:ind w:left="173" w:right="173"/>
      </w:pPr>
      <w:r>
        <w:t>1. inspect existing code first;</w:t>
      </w:r>
    </w:p>
    <w:p w14:paraId="5591B4A9" w14:textId="77777777" w:rsidR="001475F9" w:rsidRDefault="00000000">
      <w:pPr>
        <w:pStyle w:val="PromptCode"/>
        <w:shd w:val="clear" w:color="auto" w:fill="F3F4F6"/>
        <w:ind w:left="173" w:right="173"/>
      </w:pPr>
      <w:r>
        <w:t>2. write/update the phase problems file;</w:t>
      </w:r>
    </w:p>
    <w:p w14:paraId="51CC9DD2" w14:textId="77777777" w:rsidR="001475F9" w:rsidRDefault="00000000">
      <w:pPr>
        <w:pStyle w:val="PromptCode"/>
        <w:shd w:val="clear" w:color="auto" w:fill="F3F4F6"/>
        <w:ind w:left="173" w:right="173"/>
      </w:pPr>
      <w:r>
        <w:t>3. implement;</w:t>
      </w:r>
    </w:p>
    <w:p w14:paraId="31CF66BE" w14:textId="77777777" w:rsidR="001475F9" w:rsidRDefault="00000000">
      <w:pPr>
        <w:pStyle w:val="PromptCode"/>
        <w:shd w:val="clear" w:color="auto" w:fill="F3F4F6"/>
        <w:ind w:left="173" w:right="173"/>
      </w:pPr>
      <w:r>
        <w:t>4. test;</w:t>
      </w:r>
    </w:p>
    <w:p w14:paraId="7CA55E9C" w14:textId="77777777" w:rsidR="001475F9" w:rsidRDefault="00000000">
      <w:pPr>
        <w:pStyle w:val="PromptCode"/>
        <w:shd w:val="clear" w:color="auto" w:fill="F3F4F6"/>
        <w:ind w:left="173" w:right="173"/>
      </w:pPr>
      <w:r>
        <w:t>5. document;</w:t>
      </w:r>
    </w:p>
    <w:p w14:paraId="6F2B93D6" w14:textId="77777777" w:rsidR="001475F9" w:rsidRDefault="00000000">
      <w:pPr>
        <w:pStyle w:val="PromptCode"/>
        <w:shd w:val="clear" w:color="auto" w:fill="F3F4F6"/>
        <w:ind w:left="173" w:right="173"/>
      </w:pPr>
      <w:r>
        <w:t>6. remove resolved problems from that problems file;</w:t>
      </w:r>
    </w:p>
    <w:p w14:paraId="75D35AAC" w14:textId="77777777" w:rsidR="001475F9" w:rsidRDefault="00000000">
      <w:pPr>
        <w:pStyle w:val="PromptCode"/>
        <w:shd w:val="clear" w:color="auto" w:fill="F3F4F6"/>
        <w:ind w:left="173" w:right="173"/>
      </w:pPr>
      <w:r>
        <w:t>7. leave unresolved problems with reproduction details;</w:t>
      </w:r>
    </w:p>
    <w:p w14:paraId="484A61E9" w14:textId="77777777" w:rsidR="001475F9" w:rsidRDefault="00000000">
      <w:pPr>
        <w:pStyle w:val="PromptCode"/>
        <w:shd w:val="clear" w:color="auto" w:fill="F3F4F6"/>
        <w:ind w:left="173" w:right="173"/>
      </w:pPr>
      <w:r>
        <w:t>8. do not declare a phase complete if required tests fail.</w:t>
      </w:r>
    </w:p>
    <w:p w14:paraId="689AF0F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B1C602C" w14:textId="77777777" w:rsidR="001475F9" w:rsidRDefault="00000000">
      <w:pPr>
        <w:pStyle w:val="PromptCode"/>
        <w:shd w:val="clear" w:color="auto" w:fill="F3F4F6"/>
        <w:ind w:left="173" w:right="173"/>
      </w:pPr>
      <w:r>
        <w:t>Do NOT attempt to implement the whole system now.</w:t>
      </w:r>
    </w:p>
    <w:p w14:paraId="2AA2434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DFC366A" w14:textId="77777777" w:rsidR="001475F9" w:rsidRDefault="00000000">
      <w:pPr>
        <w:pStyle w:val="PromptCode"/>
        <w:shd w:val="clear" w:color="auto" w:fill="F3F4F6"/>
        <w:ind w:left="173" w:right="173"/>
      </w:pPr>
      <w:r>
        <w:t>For this prompt only:</w:t>
      </w:r>
    </w:p>
    <w:p w14:paraId="3FC053C1" w14:textId="77777777" w:rsidR="001475F9" w:rsidRDefault="00000000">
      <w:pPr>
        <w:pStyle w:val="PromptCode"/>
        <w:shd w:val="clear" w:color="auto" w:fill="F3F4F6"/>
        <w:ind w:left="173" w:right="173"/>
      </w:pPr>
      <w:r>
        <w:t>- establish architecture;</w:t>
      </w:r>
    </w:p>
    <w:p w14:paraId="5059E562" w14:textId="77777777" w:rsidR="001475F9" w:rsidRDefault="00000000">
      <w:pPr>
        <w:pStyle w:val="PromptCode"/>
        <w:shd w:val="clear" w:color="auto" w:fill="F3F4F6"/>
        <w:ind w:left="173" w:right="173"/>
      </w:pPr>
      <w:r>
        <w:t>- repository structure;</w:t>
      </w:r>
    </w:p>
    <w:p w14:paraId="23C1CB60" w14:textId="77777777" w:rsidR="001475F9" w:rsidRDefault="00000000">
      <w:pPr>
        <w:pStyle w:val="PromptCode"/>
        <w:shd w:val="clear" w:color="auto" w:fill="F3F4F6"/>
        <w:ind w:left="173" w:right="173"/>
      </w:pPr>
      <w:r>
        <w:t>- ADRs;</w:t>
      </w:r>
    </w:p>
    <w:p w14:paraId="5CA3F57E" w14:textId="77777777" w:rsidR="001475F9" w:rsidRDefault="00000000">
      <w:pPr>
        <w:pStyle w:val="PromptCode"/>
        <w:shd w:val="clear" w:color="auto" w:fill="F3F4F6"/>
        <w:ind w:left="173" w:right="173"/>
      </w:pPr>
      <w:r>
        <w:t>- development conventions;</w:t>
      </w:r>
    </w:p>
    <w:p w14:paraId="190DD7E4" w14:textId="77777777" w:rsidR="001475F9" w:rsidRDefault="00000000">
      <w:pPr>
        <w:pStyle w:val="PromptCode"/>
        <w:shd w:val="clear" w:color="auto" w:fill="F3F4F6"/>
        <w:ind w:left="173" w:right="173"/>
      </w:pPr>
      <w:r>
        <w:t>- roadmap;</w:t>
      </w:r>
    </w:p>
    <w:p w14:paraId="431FF5A2" w14:textId="77777777" w:rsidR="001475F9" w:rsidRDefault="00000000">
      <w:pPr>
        <w:pStyle w:val="PromptCode"/>
        <w:shd w:val="clear" w:color="auto" w:fill="F3F4F6"/>
        <w:ind w:left="173" w:right="173"/>
      </w:pPr>
      <w:r>
        <w:t>- interfaces between major components;</w:t>
      </w:r>
    </w:p>
    <w:p w14:paraId="3C1F1D58" w14:textId="77777777" w:rsidR="001475F9" w:rsidRDefault="00000000">
      <w:pPr>
        <w:pStyle w:val="PromptCode"/>
        <w:shd w:val="clear" w:color="auto" w:fill="F3F4F6"/>
        <w:ind w:left="173" w:right="173"/>
      </w:pPr>
      <w:r>
        <w:t>- initial empty/scaffold modules where necessary.</w:t>
      </w:r>
    </w:p>
    <w:p w14:paraId="10B59C7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240B031" w14:textId="77777777" w:rsidR="001475F9" w:rsidRDefault="00000000">
      <w:pPr>
        <w:pStyle w:val="PromptCode"/>
        <w:shd w:val="clear" w:color="auto" w:fill="F3F4F6"/>
        <w:ind w:left="173" w:right="173"/>
      </w:pPr>
      <w:r>
        <w:t>Explain architectural decisions in comments/docs for junior engineers.</w:t>
      </w:r>
    </w:p>
    <w:p w14:paraId="26B4004C" w14:textId="77777777" w:rsidR="001475F9" w:rsidRDefault="00000000">
      <w:pPr>
        <w:pStyle w:val="PromptCode"/>
        <w:shd w:val="clear" w:color="auto" w:fill="F3F4F6"/>
        <w:ind w:left="173" w:right="173"/>
      </w:pPr>
      <w:r>
        <w:lastRenderedPageBreak/>
        <w:t xml:space="preserve"> </w:t>
      </w:r>
    </w:p>
    <w:p w14:paraId="627C3BCC" w14:textId="77777777" w:rsidR="001475F9" w:rsidRDefault="00000000">
      <w:pPr>
        <w:pStyle w:val="PromptCode"/>
        <w:shd w:val="clear" w:color="auto" w:fill="F3F4F6"/>
        <w:ind w:left="173" w:right="173"/>
      </w:pPr>
      <w:r>
        <w:t>At the end, show:</w:t>
      </w:r>
    </w:p>
    <w:p w14:paraId="530EF94B" w14:textId="77777777" w:rsidR="001475F9" w:rsidRDefault="00000000">
      <w:pPr>
        <w:pStyle w:val="PromptCode"/>
        <w:shd w:val="clear" w:color="auto" w:fill="F3F4F6"/>
        <w:ind w:left="173" w:right="173"/>
      </w:pPr>
      <w:r>
        <w:t>- repository tree;</w:t>
      </w:r>
    </w:p>
    <w:p w14:paraId="007E9994" w14:textId="77777777" w:rsidR="001475F9" w:rsidRDefault="00000000">
      <w:pPr>
        <w:pStyle w:val="PromptCode"/>
        <w:shd w:val="clear" w:color="auto" w:fill="F3F4F6"/>
        <w:ind w:left="173" w:right="173"/>
      </w:pPr>
      <w:r>
        <w:t>- architecture decisions;</w:t>
      </w:r>
    </w:p>
    <w:p w14:paraId="13D66263" w14:textId="77777777" w:rsidR="001475F9" w:rsidRDefault="00000000">
      <w:pPr>
        <w:pStyle w:val="PromptCode"/>
        <w:shd w:val="clear" w:color="auto" w:fill="F3F4F6"/>
        <w:ind w:left="173" w:right="173"/>
      </w:pPr>
      <w:r>
        <w:t>- risks;</w:t>
      </w:r>
    </w:p>
    <w:p w14:paraId="22893C78" w14:textId="77777777" w:rsidR="001475F9" w:rsidRDefault="00000000">
      <w:pPr>
        <w:pStyle w:val="PromptCode"/>
        <w:shd w:val="clear" w:color="auto" w:fill="F3F4F6"/>
        <w:ind w:left="173" w:right="173"/>
      </w:pPr>
      <w:r>
        <w:t>- next phase.</w:t>
      </w:r>
    </w:p>
    <w:p w14:paraId="05E1980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A92313A" w14:textId="77777777" w:rsidR="001475F9" w:rsidRDefault="00000000">
      <w:pPr>
        <w:pStyle w:val="PromptCode"/>
        <w:shd w:val="clear" w:color="auto" w:fill="F3F4F6"/>
        <w:ind w:left="173" w:right="173"/>
      </w:pPr>
      <w:r>
        <w:t>STOP after Phase 0.</w:t>
      </w:r>
    </w:p>
    <w:p w14:paraId="157756C0" w14:textId="77777777" w:rsidR="001475F9" w:rsidRDefault="001475F9">
      <w:pPr>
        <w:spacing w:after="20"/>
      </w:pPr>
    </w:p>
    <w:p w14:paraId="1E47C949" w14:textId="77777777" w:rsidR="001475F9" w:rsidRDefault="00000000">
      <w:r>
        <w:br w:type="page"/>
      </w:r>
    </w:p>
    <w:p w14:paraId="4301BE93" w14:textId="77777777" w:rsidR="001475F9" w:rsidRDefault="00000000">
      <w:pPr>
        <w:pStyle w:val="Heading1"/>
      </w:pPr>
      <w:r>
        <w:lastRenderedPageBreak/>
        <w:t>Phase 1 — Synthetic Healthcare Data Estate</w:t>
      </w:r>
    </w:p>
    <w:p w14:paraId="34F8EB10" w14:textId="77777777" w:rsidR="001475F9" w:rsidRDefault="00000000">
      <w:pPr>
        <w:pStyle w:val="PromptCode"/>
        <w:shd w:val="clear" w:color="auto" w:fill="F3F4F6"/>
        <w:ind w:left="173" w:right="173"/>
      </w:pPr>
      <w:r>
        <w:t>Read ARCHITECTURE.md, ROADMAP.md, all ADRs, and current repository state before changing anything.</w:t>
      </w:r>
    </w:p>
    <w:p w14:paraId="4C5EA09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543FAFA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problems_phase_01.md.</w:t>
      </w:r>
    </w:p>
    <w:p w14:paraId="7C002A2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D5DF223" w14:textId="77777777" w:rsidR="001475F9" w:rsidRDefault="00000000">
      <w:pPr>
        <w:pStyle w:val="PromptCode"/>
        <w:shd w:val="clear" w:color="auto" w:fill="F3F4F6"/>
        <w:ind w:left="173" w:right="173"/>
      </w:pPr>
      <w:r>
        <w:t>Build a realistic but completely SYNTHETIC healthcare data estate representing multiple systems that a large healthcare organization might need to provision into lower environments.</w:t>
      </w:r>
    </w:p>
    <w:p w14:paraId="081EE5C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46204EC" w14:textId="77777777" w:rsidR="001475F9" w:rsidRDefault="00000000">
      <w:pPr>
        <w:pStyle w:val="PromptCode"/>
        <w:shd w:val="clear" w:color="auto" w:fill="F3F4F6"/>
        <w:ind w:left="173" w:right="173"/>
      </w:pPr>
      <w:r>
        <w:t>Model at minimum:</w:t>
      </w:r>
    </w:p>
    <w:p w14:paraId="5F638E5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958EA84" w14:textId="77777777" w:rsidR="001475F9" w:rsidRDefault="00000000">
      <w:pPr>
        <w:pStyle w:val="PromptCode"/>
        <w:shd w:val="clear" w:color="auto" w:fill="F3F4F6"/>
        <w:ind w:left="173" w:right="173"/>
      </w:pPr>
      <w:r>
        <w:t>Member</w:t>
      </w:r>
    </w:p>
    <w:p w14:paraId="332978EF" w14:textId="77777777" w:rsidR="001475F9" w:rsidRDefault="00000000">
      <w:pPr>
        <w:pStyle w:val="PromptCode"/>
        <w:shd w:val="clear" w:color="auto" w:fill="F3F4F6"/>
        <w:ind w:left="173" w:right="173"/>
      </w:pPr>
      <w:r>
        <w:t>MemberDemographics</w:t>
      </w:r>
    </w:p>
    <w:p w14:paraId="59113E64" w14:textId="77777777" w:rsidR="001475F9" w:rsidRDefault="00000000">
      <w:pPr>
        <w:pStyle w:val="PromptCode"/>
        <w:shd w:val="clear" w:color="auto" w:fill="F3F4F6"/>
        <w:ind w:left="173" w:right="173"/>
      </w:pPr>
      <w:r>
        <w:t>Address</w:t>
      </w:r>
    </w:p>
    <w:p w14:paraId="05936CCE" w14:textId="77777777" w:rsidR="001475F9" w:rsidRDefault="00000000">
      <w:pPr>
        <w:pStyle w:val="PromptCode"/>
        <w:shd w:val="clear" w:color="auto" w:fill="F3F4F6"/>
        <w:ind w:left="173" w:right="173"/>
      </w:pPr>
      <w:r>
        <w:t>Coverage</w:t>
      </w:r>
    </w:p>
    <w:p w14:paraId="03C1D296" w14:textId="77777777" w:rsidR="001475F9" w:rsidRDefault="00000000">
      <w:pPr>
        <w:pStyle w:val="PromptCode"/>
        <w:shd w:val="clear" w:color="auto" w:fill="F3F4F6"/>
        <w:ind w:left="173" w:right="173"/>
      </w:pPr>
      <w:r>
        <w:t>Plan</w:t>
      </w:r>
    </w:p>
    <w:p w14:paraId="3DB87D5D" w14:textId="77777777" w:rsidR="001475F9" w:rsidRDefault="00000000">
      <w:pPr>
        <w:pStyle w:val="PromptCode"/>
        <w:shd w:val="clear" w:color="auto" w:fill="F3F4F6"/>
        <w:ind w:left="173" w:right="173"/>
      </w:pPr>
      <w:r>
        <w:t>Provider</w:t>
      </w:r>
    </w:p>
    <w:p w14:paraId="69AE2D74" w14:textId="77777777" w:rsidR="001475F9" w:rsidRDefault="00000000">
      <w:pPr>
        <w:pStyle w:val="PromptCode"/>
        <w:shd w:val="clear" w:color="auto" w:fill="F3F4F6"/>
        <w:ind w:left="173" w:right="173"/>
      </w:pPr>
      <w:r>
        <w:t>Claim</w:t>
      </w:r>
    </w:p>
    <w:p w14:paraId="5A129EB8" w14:textId="77777777" w:rsidR="001475F9" w:rsidRDefault="00000000">
      <w:pPr>
        <w:pStyle w:val="PromptCode"/>
        <w:shd w:val="clear" w:color="auto" w:fill="F3F4F6"/>
        <w:ind w:left="173" w:right="173"/>
      </w:pPr>
      <w:r>
        <w:t>ClaimLine</w:t>
      </w:r>
    </w:p>
    <w:p w14:paraId="175FE20C" w14:textId="77777777" w:rsidR="001475F9" w:rsidRDefault="00000000">
      <w:pPr>
        <w:pStyle w:val="PromptCode"/>
        <w:shd w:val="clear" w:color="auto" w:fill="F3F4F6"/>
        <w:ind w:left="173" w:right="173"/>
      </w:pPr>
      <w:r>
        <w:t>Diagnosis</w:t>
      </w:r>
    </w:p>
    <w:p w14:paraId="546F9ABC" w14:textId="77777777" w:rsidR="001475F9" w:rsidRDefault="00000000">
      <w:pPr>
        <w:pStyle w:val="PromptCode"/>
        <w:shd w:val="clear" w:color="auto" w:fill="F3F4F6"/>
        <w:ind w:left="173" w:right="173"/>
      </w:pPr>
      <w:r>
        <w:t>Procedure</w:t>
      </w:r>
    </w:p>
    <w:p w14:paraId="588FF6DC" w14:textId="77777777" w:rsidR="001475F9" w:rsidRDefault="00000000">
      <w:pPr>
        <w:pStyle w:val="PromptCode"/>
        <w:shd w:val="clear" w:color="auto" w:fill="F3F4F6"/>
        <w:ind w:left="173" w:right="173"/>
      </w:pPr>
      <w:r>
        <w:t>Prescription</w:t>
      </w:r>
    </w:p>
    <w:p w14:paraId="25FE4A96" w14:textId="77777777" w:rsidR="001475F9" w:rsidRDefault="00000000">
      <w:pPr>
        <w:pStyle w:val="PromptCode"/>
        <w:shd w:val="clear" w:color="auto" w:fill="F3F4F6"/>
        <w:ind w:left="173" w:right="173"/>
      </w:pPr>
      <w:r>
        <w:t>Pharmacy</w:t>
      </w:r>
    </w:p>
    <w:p w14:paraId="27802F37" w14:textId="77777777" w:rsidR="001475F9" w:rsidRDefault="00000000">
      <w:pPr>
        <w:pStyle w:val="PromptCode"/>
        <w:shd w:val="clear" w:color="auto" w:fill="F3F4F6"/>
        <w:ind w:left="173" w:right="173"/>
      </w:pPr>
      <w:r>
        <w:t>Encounter</w:t>
      </w:r>
    </w:p>
    <w:p w14:paraId="7BA018D5" w14:textId="77777777" w:rsidR="001475F9" w:rsidRDefault="00000000">
      <w:pPr>
        <w:pStyle w:val="PromptCode"/>
        <w:shd w:val="clear" w:color="auto" w:fill="F3F4F6"/>
        <w:ind w:left="173" w:right="173"/>
      </w:pPr>
      <w:r>
        <w:t>LabResult</w:t>
      </w:r>
    </w:p>
    <w:p w14:paraId="47E5AB0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0DDF026" w14:textId="77777777" w:rsidR="001475F9" w:rsidRDefault="00000000">
      <w:pPr>
        <w:pStyle w:val="PromptCode"/>
        <w:shd w:val="clear" w:color="auto" w:fill="F3F4F6"/>
        <w:ind w:left="173" w:right="173"/>
      </w:pPr>
      <w:r>
        <w:t>Distribute these logically across heterogeneous simulated sources:</w:t>
      </w:r>
    </w:p>
    <w:p w14:paraId="6D52B0C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854AD5E" w14:textId="77777777" w:rsidR="001475F9" w:rsidRDefault="00000000">
      <w:pPr>
        <w:pStyle w:val="PromptCode"/>
        <w:shd w:val="clear" w:color="auto" w:fill="F3F4F6"/>
        <w:ind w:left="173" w:right="173"/>
      </w:pPr>
      <w:r>
        <w:t>- PostgreSQL</w:t>
      </w:r>
    </w:p>
    <w:p w14:paraId="038BB85B" w14:textId="77777777" w:rsidR="001475F9" w:rsidRDefault="00000000">
      <w:pPr>
        <w:pStyle w:val="PromptCode"/>
        <w:shd w:val="clear" w:color="auto" w:fill="F3F4F6"/>
        <w:ind w:left="173" w:right="173"/>
      </w:pPr>
      <w:r>
        <w:t>- object storage/Parquet</w:t>
      </w:r>
    </w:p>
    <w:p w14:paraId="222C404B" w14:textId="77777777" w:rsidR="001475F9" w:rsidRDefault="00000000">
      <w:pPr>
        <w:pStyle w:val="PromptCode"/>
        <w:shd w:val="clear" w:color="auto" w:fill="F3F4F6"/>
        <w:ind w:left="173" w:right="173"/>
      </w:pPr>
      <w:r>
        <w:t>- S3-compatible storage</w:t>
      </w:r>
    </w:p>
    <w:p w14:paraId="16AB50CB" w14:textId="77777777" w:rsidR="001475F9" w:rsidRDefault="00000000">
      <w:pPr>
        <w:pStyle w:val="PromptCode"/>
        <w:shd w:val="clear" w:color="auto" w:fill="F3F4F6"/>
        <w:ind w:left="173" w:right="173"/>
      </w:pPr>
      <w:r>
        <w:t>- Azure/ADLS-compatible abstraction</w:t>
      </w:r>
    </w:p>
    <w:p w14:paraId="45474387" w14:textId="77777777" w:rsidR="001475F9" w:rsidRDefault="00000000">
      <w:pPr>
        <w:pStyle w:val="PromptCode"/>
        <w:shd w:val="clear" w:color="auto" w:fill="F3F4F6"/>
        <w:ind w:left="173" w:right="173"/>
      </w:pPr>
      <w:r>
        <w:t>- external partner files/API</w:t>
      </w:r>
    </w:p>
    <w:p w14:paraId="59F66C5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DA6CDFF" w14:textId="77777777" w:rsidR="001475F9" w:rsidRDefault="00000000">
      <w:pPr>
        <w:pStyle w:val="PromptCode"/>
        <w:shd w:val="clear" w:color="auto" w:fill="F3F4F6"/>
        <w:ind w:left="173" w:right="173"/>
      </w:pPr>
      <w:r>
        <w:t>Intentionally make cross-system relationships important.</w:t>
      </w:r>
    </w:p>
    <w:p w14:paraId="633996A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355C83B" w14:textId="77777777" w:rsidR="001475F9" w:rsidRDefault="00000000">
      <w:pPr>
        <w:pStyle w:val="PromptCode"/>
        <w:shd w:val="clear" w:color="auto" w:fill="F3F4F6"/>
        <w:ind w:left="173" w:right="173"/>
      </w:pPr>
      <w:r>
        <w:t>Example:</w:t>
      </w:r>
    </w:p>
    <w:p w14:paraId="7CEF5C6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5B95EAC" w14:textId="77777777" w:rsidR="001475F9" w:rsidRDefault="00000000">
      <w:pPr>
        <w:pStyle w:val="PromptCode"/>
        <w:shd w:val="clear" w:color="auto" w:fill="F3F4F6"/>
        <w:ind w:left="173" w:right="173"/>
      </w:pPr>
      <w:r>
        <w:t>Member -&gt; Coverage -&gt; Claim -&gt; ClaimLine</w:t>
      </w:r>
    </w:p>
    <w:p w14:paraId="3371B23E" w14:textId="77777777" w:rsidR="001475F9" w:rsidRDefault="00000000">
      <w:pPr>
        <w:pStyle w:val="PromptCode"/>
        <w:shd w:val="clear" w:color="auto" w:fill="F3F4F6"/>
        <w:ind w:left="173" w:right="173"/>
      </w:pPr>
      <w:r>
        <w:t>Claim -&gt; Provider</w:t>
      </w:r>
    </w:p>
    <w:p w14:paraId="2BCFD27C" w14:textId="77777777" w:rsidR="001475F9" w:rsidRDefault="00000000">
      <w:pPr>
        <w:pStyle w:val="PromptCode"/>
        <w:shd w:val="clear" w:color="auto" w:fill="F3F4F6"/>
        <w:ind w:left="173" w:right="173"/>
      </w:pPr>
      <w:r>
        <w:t>ClaimLine -&gt; Diagnosis/Procedure</w:t>
      </w:r>
    </w:p>
    <w:p w14:paraId="5ECAB058" w14:textId="77777777" w:rsidR="001475F9" w:rsidRDefault="00000000">
      <w:pPr>
        <w:pStyle w:val="PromptCode"/>
        <w:shd w:val="clear" w:color="auto" w:fill="F3F4F6"/>
        <w:ind w:left="173" w:right="173"/>
      </w:pPr>
      <w:r>
        <w:t>Member -&gt; Prescription -&gt; Pharmacy</w:t>
      </w:r>
    </w:p>
    <w:p w14:paraId="20DBFCE2" w14:textId="77777777" w:rsidR="001475F9" w:rsidRDefault="00000000">
      <w:pPr>
        <w:pStyle w:val="PromptCode"/>
        <w:shd w:val="clear" w:color="auto" w:fill="F3F4F6"/>
        <w:ind w:left="173" w:right="173"/>
      </w:pPr>
      <w:r>
        <w:t>Member -&gt; Encounter -&gt; LabResult</w:t>
      </w:r>
    </w:p>
    <w:p w14:paraId="3281269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FB178EC" w14:textId="77777777" w:rsidR="001475F9" w:rsidRDefault="00000000">
      <w:pPr>
        <w:pStyle w:val="PromptCode"/>
        <w:shd w:val="clear" w:color="auto" w:fill="F3F4F6"/>
        <w:ind w:left="173" w:right="173"/>
      </w:pPr>
      <w:r>
        <w:t>Generate enough synthetic data to exercise scale patterns without making local development unreasonable.</w:t>
      </w:r>
    </w:p>
    <w:p w14:paraId="7678ACF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E9007D3" w14:textId="77777777" w:rsidR="001475F9" w:rsidRDefault="00000000">
      <w:pPr>
        <w:pStyle w:val="PromptCode"/>
        <w:shd w:val="clear" w:color="auto" w:fill="F3F4F6"/>
        <w:ind w:left="173" w:right="173"/>
      </w:pPr>
      <w:r>
        <w:t>Support configurable scale profiles:</w:t>
      </w:r>
    </w:p>
    <w:p w14:paraId="4688F4C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F2463CC" w14:textId="77777777" w:rsidR="001475F9" w:rsidRDefault="00000000">
      <w:pPr>
        <w:pStyle w:val="PromptCode"/>
        <w:shd w:val="clear" w:color="auto" w:fill="F3F4F6"/>
        <w:ind w:left="173" w:right="173"/>
      </w:pPr>
      <w:r>
        <w:t>tiny</w:t>
      </w:r>
    </w:p>
    <w:p w14:paraId="02153E3D" w14:textId="77777777" w:rsidR="001475F9" w:rsidRDefault="00000000">
      <w:pPr>
        <w:pStyle w:val="PromptCode"/>
        <w:shd w:val="clear" w:color="auto" w:fill="F3F4F6"/>
        <w:ind w:left="173" w:right="173"/>
      </w:pPr>
      <w:r>
        <w:t>developer</w:t>
      </w:r>
    </w:p>
    <w:p w14:paraId="04015553" w14:textId="77777777" w:rsidR="001475F9" w:rsidRDefault="00000000">
      <w:pPr>
        <w:pStyle w:val="PromptCode"/>
        <w:shd w:val="clear" w:color="auto" w:fill="F3F4F6"/>
        <w:ind w:left="173" w:right="173"/>
      </w:pPr>
      <w:r>
        <w:t>qa</w:t>
      </w:r>
    </w:p>
    <w:p w14:paraId="4232F63F" w14:textId="77777777" w:rsidR="001475F9" w:rsidRDefault="00000000">
      <w:pPr>
        <w:pStyle w:val="PromptCode"/>
        <w:shd w:val="clear" w:color="auto" w:fill="F3F4F6"/>
        <w:ind w:left="173" w:right="173"/>
      </w:pPr>
      <w:r>
        <w:t>performance</w:t>
      </w:r>
    </w:p>
    <w:p w14:paraId="381D95F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20FBD8F" w14:textId="77777777" w:rsidR="001475F9" w:rsidRDefault="00000000">
      <w:pPr>
        <w:pStyle w:val="PromptCode"/>
        <w:shd w:val="clear" w:color="auto" w:fill="F3F4F6"/>
        <w:ind w:left="173" w:right="173"/>
      </w:pPr>
      <w:r>
        <w:t>Include edge cases:</w:t>
      </w:r>
    </w:p>
    <w:p w14:paraId="10E80F10" w14:textId="77777777" w:rsidR="001475F9" w:rsidRDefault="00000000">
      <w:pPr>
        <w:pStyle w:val="PromptCode"/>
        <w:shd w:val="clear" w:color="auto" w:fill="F3F4F6"/>
        <w:ind w:left="173" w:right="173"/>
      </w:pPr>
      <w:r>
        <w:t>- missing records</w:t>
      </w:r>
    </w:p>
    <w:p w14:paraId="319692CF" w14:textId="77777777" w:rsidR="001475F9" w:rsidRDefault="00000000">
      <w:pPr>
        <w:pStyle w:val="PromptCode"/>
        <w:shd w:val="clear" w:color="auto" w:fill="F3F4F6"/>
        <w:ind w:left="173" w:right="173"/>
      </w:pPr>
      <w:r>
        <w:t>- nulls</w:t>
      </w:r>
    </w:p>
    <w:p w14:paraId="788AD94D" w14:textId="77777777" w:rsidR="001475F9" w:rsidRDefault="00000000">
      <w:pPr>
        <w:pStyle w:val="PromptCode"/>
        <w:shd w:val="clear" w:color="auto" w:fill="F3F4F6"/>
        <w:ind w:left="173" w:right="173"/>
      </w:pPr>
      <w:r>
        <w:t>- duplicate records</w:t>
      </w:r>
    </w:p>
    <w:p w14:paraId="01BF5178" w14:textId="77777777" w:rsidR="001475F9" w:rsidRDefault="00000000">
      <w:pPr>
        <w:pStyle w:val="PromptCode"/>
        <w:shd w:val="clear" w:color="auto" w:fill="F3F4F6"/>
        <w:ind w:left="173" w:right="173"/>
      </w:pPr>
      <w:r>
        <w:t>- orphan records</w:t>
      </w:r>
    </w:p>
    <w:p w14:paraId="23A50AB0" w14:textId="77777777" w:rsidR="001475F9" w:rsidRDefault="00000000">
      <w:pPr>
        <w:pStyle w:val="PromptCode"/>
        <w:shd w:val="clear" w:color="auto" w:fill="F3F4F6"/>
        <w:ind w:left="173" w:right="173"/>
      </w:pPr>
      <w:r>
        <w:t>- malformed values</w:t>
      </w:r>
    </w:p>
    <w:p w14:paraId="0D97CE38" w14:textId="77777777" w:rsidR="001475F9" w:rsidRDefault="00000000">
      <w:pPr>
        <w:pStyle w:val="PromptCode"/>
        <w:shd w:val="clear" w:color="auto" w:fill="F3F4F6"/>
        <w:ind w:left="173" w:right="173"/>
      </w:pPr>
      <w:r>
        <w:t>- late-arriving data</w:t>
      </w:r>
    </w:p>
    <w:p w14:paraId="13CF0161" w14:textId="77777777" w:rsidR="001475F9" w:rsidRDefault="00000000">
      <w:pPr>
        <w:pStyle w:val="PromptCode"/>
        <w:shd w:val="clear" w:color="auto" w:fill="F3F4F6"/>
        <w:ind w:left="173" w:right="173"/>
      </w:pPr>
      <w:r>
        <w:t>- schema drift examples</w:t>
      </w:r>
    </w:p>
    <w:p w14:paraId="0774A13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0594639" w14:textId="77777777" w:rsidR="001475F9" w:rsidRDefault="00000000">
      <w:pPr>
        <w:pStyle w:val="PromptCode"/>
        <w:shd w:val="clear" w:color="auto" w:fill="F3F4F6"/>
        <w:ind w:left="173" w:right="173"/>
      </w:pPr>
      <w:r>
        <w:t>Create documentation explaining why each dataset exists and how referential integrity works.</w:t>
      </w:r>
    </w:p>
    <w:p w14:paraId="1BE7B5A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32F8874" w14:textId="77777777" w:rsidR="001475F9" w:rsidRDefault="00000000">
      <w:pPr>
        <w:pStyle w:val="PromptCode"/>
        <w:shd w:val="clear" w:color="auto" w:fill="F3F4F6"/>
        <w:ind w:left="173" w:right="173"/>
      </w:pPr>
      <w:r>
        <w:t>Add unit and integration tests.</w:t>
      </w:r>
    </w:p>
    <w:p w14:paraId="71928EF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E84CA12" w14:textId="77777777" w:rsidR="001475F9" w:rsidRDefault="00000000">
      <w:pPr>
        <w:pStyle w:val="PromptCode"/>
        <w:shd w:val="clear" w:color="auto" w:fill="F3F4F6"/>
        <w:ind w:left="173" w:right="173"/>
      </w:pPr>
      <w:r>
        <w:t>Run all tests.</w:t>
      </w:r>
    </w:p>
    <w:p w14:paraId="6748CAB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E958E77" w14:textId="77777777" w:rsidR="001475F9" w:rsidRDefault="00000000">
      <w:pPr>
        <w:pStyle w:val="PromptCode"/>
        <w:shd w:val="clear" w:color="auto" w:fill="F3F4F6"/>
        <w:ind w:left="173" w:right="173"/>
      </w:pPr>
      <w:r>
        <w:t>Delete resolved entries from problems_phase_01.md.</w:t>
      </w:r>
    </w:p>
    <w:p w14:paraId="7A877013" w14:textId="77777777" w:rsidR="001475F9" w:rsidRDefault="00000000">
      <w:pPr>
        <w:pStyle w:val="PromptCode"/>
        <w:shd w:val="clear" w:color="auto" w:fill="F3F4F6"/>
        <w:ind w:left="173" w:right="173"/>
      </w:pPr>
      <w:r>
        <w:t>Leave only genuine unresolved issues.</w:t>
      </w:r>
    </w:p>
    <w:p w14:paraId="38E38B0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C5A5F32" w14:textId="77777777" w:rsidR="001475F9" w:rsidRDefault="00000000">
      <w:pPr>
        <w:pStyle w:val="PromptCode"/>
        <w:shd w:val="clear" w:color="auto" w:fill="F3F4F6"/>
        <w:ind w:left="173" w:right="173"/>
      </w:pPr>
      <w:r>
        <w:t>Do not begin PHI masking yet.</w:t>
      </w:r>
    </w:p>
    <w:p w14:paraId="0202C31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F03904A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06C34A8B" w14:textId="77777777" w:rsidR="001475F9" w:rsidRDefault="001475F9">
      <w:pPr>
        <w:spacing w:after="20"/>
      </w:pPr>
    </w:p>
    <w:p w14:paraId="0D0F70F2" w14:textId="77777777" w:rsidR="001475F9" w:rsidRDefault="00000000">
      <w:r>
        <w:br w:type="page"/>
      </w:r>
    </w:p>
    <w:p w14:paraId="246C9B1B" w14:textId="77777777" w:rsidR="001475F9" w:rsidRDefault="00000000">
      <w:pPr>
        <w:pStyle w:val="Heading1"/>
      </w:pPr>
      <w:r>
        <w:lastRenderedPageBreak/>
        <w:t>Phase 2 — PHI/PII Discovery and Classification</w:t>
      </w:r>
    </w:p>
    <w:p w14:paraId="75870E35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2: PHI/PII Discovery and Classification.</w:t>
      </w:r>
    </w:p>
    <w:p w14:paraId="5938F85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99B3F5F" w14:textId="77777777" w:rsidR="001475F9" w:rsidRDefault="00000000">
      <w:pPr>
        <w:pStyle w:val="PromptCode"/>
        <w:shd w:val="clear" w:color="auto" w:fill="F3F4F6"/>
        <w:ind w:left="173" w:right="173"/>
      </w:pPr>
      <w:r>
        <w:t>Read all architecture and Phase 1 documentation first.</w:t>
      </w:r>
    </w:p>
    <w:p w14:paraId="53DB1AB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79BE9D2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problems_phase_02.md.</w:t>
      </w:r>
    </w:p>
    <w:p w14:paraId="5365D7E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517D498" w14:textId="77777777" w:rsidR="001475F9" w:rsidRDefault="00000000">
      <w:pPr>
        <w:pStyle w:val="PromptCode"/>
        <w:shd w:val="clear" w:color="auto" w:fill="F3F4F6"/>
        <w:ind w:left="173" w:right="173"/>
      </w:pPr>
      <w:r>
        <w:t>Build a configurable sensitive-data classification engine.</w:t>
      </w:r>
    </w:p>
    <w:p w14:paraId="7E43766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D2132B0" w14:textId="77777777" w:rsidR="001475F9" w:rsidRDefault="00000000">
      <w:pPr>
        <w:pStyle w:val="PromptCode"/>
        <w:shd w:val="clear" w:color="auto" w:fill="F3F4F6"/>
        <w:ind w:left="173" w:right="173"/>
      </w:pPr>
      <w:r>
        <w:t>Classifications should include examples such as:</w:t>
      </w:r>
    </w:p>
    <w:p w14:paraId="7DA286D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F1BDE83" w14:textId="77777777" w:rsidR="001475F9" w:rsidRDefault="00000000">
      <w:pPr>
        <w:pStyle w:val="PromptCode"/>
        <w:shd w:val="clear" w:color="auto" w:fill="F3F4F6"/>
        <w:ind w:left="173" w:right="173"/>
      </w:pPr>
      <w:r>
        <w:t>DIRECT_IDENTIFIER</w:t>
      </w:r>
    </w:p>
    <w:p w14:paraId="4B3443E5" w14:textId="77777777" w:rsidR="001475F9" w:rsidRDefault="00000000">
      <w:pPr>
        <w:pStyle w:val="PromptCode"/>
        <w:shd w:val="clear" w:color="auto" w:fill="F3F4F6"/>
        <w:ind w:left="173" w:right="173"/>
      </w:pPr>
      <w:r>
        <w:t>QUASI_IDENTIFIER</w:t>
      </w:r>
    </w:p>
    <w:p w14:paraId="2F1D8F25" w14:textId="77777777" w:rsidR="001475F9" w:rsidRDefault="00000000">
      <w:pPr>
        <w:pStyle w:val="PromptCode"/>
        <w:shd w:val="clear" w:color="auto" w:fill="F3F4F6"/>
        <w:ind w:left="173" w:right="173"/>
      </w:pPr>
      <w:r>
        <w:t>PHI</w:t>
      </w:r>
    </w:p>
    <w:p w14:paraId="1C0947F3" w14:textId="77777777" w:rsidR="001475F9" w:rsidRDefault="00000000">
      <w:pPr>
        <w:pStyle w:val="PromptCode"/>
        <w:shd w:val="clear" w:color="auto" w:fill="F3F4F6"/>
        <w:ind w:left="173" w:right="173"/>
      </w:pPr>
      <w:r>
        <w:t>PII</w:t>
      </w:r>
    </w:p>
    <w:p w14:paraId="2B19F006" w14:textId="77777777" w:rsidR="001475F9" w:rsidRDefault="00000000">
      <w:pPr>
        <w:pStyle w:val="PromptCode"/>
        <w:shd w:val="clear" w:color="auto" w:fill="F3F4F6"/>
        <w:ind w:left="173" w:right="173"/>
      </w:pPr>
      <w:r>
        <w:t>SENSITIVE</w:t>
      </w:r>
    </w:p>
    <w:p w14:paraId="1D19D93E" w14:textId="77777777" w:rsidR="001475F9" w:rsidRDefault="00000000">
      <w:pPr>
        <w:pStyle w:val="PromptCode"/>
        <w:shd w:val="clear" w:color="auto" w:fill="F3F4F6"/>
        <w:ind w:left="173" w:right="173"/>
      </w:pPr>
      <w:r>
        <w:t>NON_SENSITIVE</w:t>
      </w:r>
    </w:p>
    <w:p w14:paraId="03AFE8C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E82F30B" w14:textId="77777777" w:rsidR="001475F9" w:rsidRDefault="00000000">
      <w:pPr>
        <w:pStyle w:val="PromptCode"/>
        <w:shd w:val="clear" w:color="auto" w:fill="F3F4F6"/>
        <w:ind w:left="173" w:right="173"/>
      </w:pPr>
      <w:r>
        <w:t>Detect/configure fields including:</w:t>
      </w:r>
    </w:p>
    <w:p w14:paraId="50B2960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E33859A" w14:textId="77777777" w:rsidR="001475F9" w:rsidRDefault="00000000">
      <w:pPr>
        <w:pStyle w:val="PromptCode"/>
        <w:shd w:val="clear" w:color="auto" w:fill="F3F4F6"/>
        <w:ind w:left="173" w:right="173"/>
      </w:pPr>
      <w:r>
        <w:t>name</w:t>
      </w:r>
    </w:p>
    <w:p w14:paraId="49996213" w14:textId="77777777" w:rsidR="001475F9" w:rsidRDefault="00000000">
      <w:pPr>
        <w:pStyle w:val="PromptCode"/>
        <w:shd w:val="clear" w:color="auto" w:fill="F3F4F6"/>
        <w:ind w:left="173" w:right="173"/>
      </w:pPr>
      <w:r>
        <w:t>address</w:t>
      </w:r>
    </w:p>
    <w:p w14:paraId="1C5459EE" w14:textId="77777777" w:rsidR="001475F9" w:rsidRDefault="00000000">
      <w:pPr>
        <w:pStyle w:val="PromptCode"/>
        <w:shd w:val="clear" w:color="auto" w:fill="F3F4F6"/>
        <w:ind w:left="173" w:right="173"/>
      </w:pPr>
      <w:r>
        <w:t>email</w:t>
      </w:r>
    </w:p>
    <w:p w14:paraId="6B0ACFEE" w14:textId="77777777" w:rsidR="001475F9" w:rsidRDefault="00000000">
      <w:pPr>
        <w:pStyle w:val="PromptCode"/>
        <w:shd w:val="clear" w:color="auto" w:fill="F3F4F6"/>
        <w:ind w:left="173" w:right="173"/>
      </w:pPr>
      <w:r>
        <w:t>phone</w:t>
      </w:r>
    </w:p>
    <w:p w14:paraId="18D7E0D0" w14:textId="77777777" w:rsidR="001475F9" w:rsidRDefault="00000000">
      <w:pPr>
        <w:pStyle w:val="PromptCode"/>
        <w:shd w:val="clear" w:color="auto" w:fill="F3F4F6"/>
        <w:ind w:left="173" w:right="173"/>
      </w:pPr>
      <w:r>
        <w:t>SSN-like identifiers</w:t>
      </w:r>
    </w:p>
    <w:p w14:paraId="2CD84F13" w14:textId="77777777" w:rsidR="001475F9" w:rsidRDefault="00000000">
      <w:pPr>
        <w:pStyle w:val="PromptCode"/>
        <w:shd w:val="clear" w:color="auto" w:fill="F3F4F6"/>
        <w:ind w:left="173" w:right="173"/>
      </w:pPr>
      <w:r>
        <w:t>member identifiers</w:t>
      </w:r>
    </w:p>
    <w:p w14:paraId="015E58A2" w14:textId="77777777" w:rsidR="001475F9" w:rsidRDefault="00000000">
      <w:pPr>
        <w:pStyle w:val="PromptCode"/>
        <w:shd w:val="clear" w:color="auto" w:fill="F3F4F6"/>
        <w:ind w:left="173" w:right="173"/>
      </w:pPr>
      <w:r>
        <w:t>medical record identifiers</w:t>
      </w:r>
    </w:p>
    <w:p w14:paraId="1B7AF254" w14:textId="77777777" w:rsidR="001475F9" w:rsidRDefault="00000000">
      <w:pPr>
        <w:pStyle w:val="PromptCode"/>
        <w:shd w:val="clear" w:color="auto" w:fill="F3F4F6"/>
        <w:ind w:left="173" w:right="173"/>
      </w:pPr>
      <w:r>
        <w:t>dates</w:t>
      </w:r>
    </w:p>
    <w:p w14:paraId="56AF5230" w14:textId="77777777" w:rsidR="001475F9" w:rsidRDefault="00000000">
      <w:pPr>
        <w:pStyle w:val="PromptCode"/>
        <w:shd w:val="clear" w:color="auto" w:fill="F3F4F6"/>
        <w:ind w:left="173" w:right="173"/>
      </w:pPr>
      <w:r>
        <w:t>geography</w:t>
      </w:r>
    </w:p>
    <w:p w14:paraId="1EF0E055" w14:textId="77777777" w:rsidR="001475F9" w:rsidRDefault="00000000">
      <w:pPr>
        <w:pStyle w:val="PromptCode"/>
        <w:shd w:val="clear" w:color="auto" w:fill="F3F4F6"/>
        <w:ind w:left="173" w:right="173"/>
      </w:pPr>
      <w:r>
        <w:t>account identifiers</w:t>
      </w:r>
    </w:p>
    <w:p w14:paraId="19DAD36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AEDDF6D" w14:textId="77777777" w:rsidR="001475F9" w:rsidRDefault="00000000">
      <w:pPr>
        <w:pStyle w:val="PromptCode"/>
        <w:shd w:val="clear" w:color="auto" w:fill="F3F4F6"/>
        <w:ind w:left="173" w:right="173"/>
      </w:pPr>
      <w:r>
        <w:t>Do NOT claim that simple regex detection provides HIPAA compliance.</w:t>
      </w:r>
    </w:p>
    <w:p w14:paraId="12A148D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0743DD7" w14:textId="77777777" w:rsidR="001475F9" w:rsidRDefault="00000000">
      <w:pPr>
        <w:pStyle w:val="PromptCode"/>
        <w:shd w:val="clear" w:color="auto" w:fill="F3F4F6"/>
        <w:ind w:left="173" w:right="173"/>
      </w:pPr>
      <w:r>
        <w:t>Support:</w:t>
      </w:r>
    </w:p>
    <w:p w14:paraId="167543D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BB93833" w14:textId="77777777" w:rsidR="001475F9" w:rsidRDefault="00000000">
      <w:pPr>
        <w:pStyle w:val="PromptCode"/>
        <w:shd w:val="clear" w:color="auto" w:fill="F3F4F6"/>
        <w:ind w:left="173" w:right="173"/>
      </w:pPr>
      <w:r>
        <w:t>schema-based classification</w:t>
      </w:r>
    </w:p>
    <w:p w14:paraId="7BADB7DE" w14:textId="77777777" w:rsidR="001475F9" w:rsidRDefault="00000000">
      <w:pPr>
        <w:pStyle w:val="PromptCode"/>
        <w:shd w:val="clear" w:color="auto" w:fill="F3F4F6"/>
        <w:ind w:left="173" w:right="173"/>
      </w:pPr>
      <w:r>
        <w:t>rule-based classification</w:t>
      </w:r>
    </w:p>
    <w:p w14:paraId="5273BA75" w14:textId="77777777" w:rsidR="001475F9" w:rsidRDefault="00000000">
      <w:pPr>
        <w:pStyle w:val="PromptCode"/>
        <w:shd w:val="clear" w:color="auto" w:fill="F3F4F6"/>
        <w:ind w:left="173" w:right="173"/>
      </w:pPr>
      <w:r>
        <w:t>metadata tags</w:t>
      </w:r>
    </w:p>
    <w:p w14:paraId="3CC4E941" w14:textId="77777777" w:rsidR="001475F9" w:rsidRDefault="00000000">
      <w:pPr>
        <w:pStyle w:val="PromptCode"/>
        <w:shd w:val="clear" w:color="auto" w:fill="F3F4F6"/>
        <w:ind w:left="173" w:right="173"/>
      </w:pPr>
      <w:r>
        <w:t>manual overrides</w:t>
      </w:r>
    </w:p>
    <w:p w14:paraId="693538C7" w14:textId="77777777" w:rsidR="001475F9" w:rsidRDefault="00000000">
      <w:pPr>
        <w:pStyle w:val="PromptCode"/>
        <w:shd w:val="clear" w:color="auto" w:fill="F3F4F6"/>
        <w:ind w:left="173" w:right="173"/>
      </w:pPr>
      <w:r>
        <w:t>confidence/reason metadata</w:t>
      </w:r>
    </w:p>
    <w:p w14:paraId="39D0262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1546350" w14:textId="77777777" w:rsidR="001475F9" w:rsidRDefault="00000000">
      <w:pPr>
        <w:pStyle w:val="PromptCode"/>
        <w:shd w:val="clear" w:color="auto" w:fill="F3F4F6"/>
        <w:ind w:left="173" w:right="173"/>
      </w:pPr>
      <w:r>
        <w:t>Create a data catalog representation showing:</w:t>
      </w:r>
    </w:p>
    <w:p w14:paraId="1D72AFE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3D41C52" w14:textId="77777777" w:rsidR="001475F9" w:rsidRDefault="00000000">
      <w:pPr>
        <w:pStyle w:val="PromptCode"/>
        <w:shd w:val="clear" w:color="auto" w:fill="F3F4F6"/>
        <w:ind w:left="173" w:right="173"/>
      </w:pPr>
      <w:r>
        <w:t>dataset</w:t>
      </w:r>
    </w:p>
    <w:p w14:paraId="0B4F597C" w14:textId="77777777" w:rsidR="001475F9" w:rsidRDefault="00000000">
      <w:pPr>
        <w:pStyle w:val="PromptCode"/>
        <w:shd w:val="clear" w:color="auto" w:fill="F3F4F6"/>
        <w:ind w:left="173" w:right="173"/>
      </w:pPr>
      <w:r>
        <w:t>column</w:t>
      </w:r>
    </w:p>
    <w:p w14:paraId="7E28A430" w14:textId="77777777" w:rsidR="001475F9" w:rsidRDefault="00000000">
      <w:pPr>
        <w:pStyle w:val="PromptCode"/>
        <w:shd w:val="clear" w:color="auto" w:fill="F3F4F6"/>
        <w:ind w:left="173" w:right="173"/>
      </w:pPr>
      <w:r>
        <w:t>classification</w:t>
      </w:r>
    </w:p>
    <w:p w14:paraId="782FC3D7" w14:textId="77777777" w:rsidR="001475F9" w:rsidRDefault="00000000">
      <w:pPr>
        <w:pStyle w:val="PromptCode"/>
        <w:shd w:val="clear" w:color="auto" w:fill="F3F4F6"/>
        <w:ind w:left="173" w:right="173"/>
      </w:pPr>
      <w:r>
        <w:t>masking requirement</w:t>
      </w:r>
    </w:p>
    <w:p w14:paraId="5B78F96D" w14:textId="77777777" w:rsidR="001475F9" w:rsidRDefault="00000000">
      <w:pPr>
        <w:pStyle w:val="PromptCode"/>
        <w:shd w:val="clear" w:color="auto" w:fill="F3F4F6"/>
        <w:ind w:left="173" w:right="173"/>
      </w:pPr>
      <w:r>
        <w:t>source</w:t>
      </w:r>
    </w:p>
    <w:p w14:paraId="4B05C135" w14:textId="77777777" w:rsidR="001475F9" w:rsidRDefault="00000000">
      <w:pPr>
        <w:pStyle w:val="PromptCode"/>
        <w:shd w:val="clear" w:color="auto" w:fill="F3F4F6"/>
        <w:ind w:left="173" w:right="173"/>
      </w:pPr>
      <w:r>
        <w:t>owner</w:t>
      </w:r>
    </w:p>
    <w:p w14:paraId="36D1FCB3" w14:textId="77777777" w:rsidR="001475F9" w:rsidRDefault="00000000">
      <w:pPr>
        <w:pStyle w:val="PromptCode"/>
        <w:shd w:val="clear" w:color="auto" w:fill="F3F4F6"/>
        <w:ind w:left="173" w:right="173"/>
      </w:pPr>
      <w:r>
        <w:t>retention classification</w:t>
      </w:r>
    </w:p>
    <w:p w14:paraId="30D82ED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0893FA6" w14:textId="77777777" w:rsidR="001475F9" w:rsidRDefault="00000000">
      <w:pPr>
        <w:pStyle w:val="PromptCode"/>
        <w:shd w:val="clear" w:color="auto" w:fill="F3F4F6"/>
        <w:ind w:left="173" w:right="173"/>
      </w:pPr>
      <w:r>
        <w:t>Expose this through the FastAPI control plane.</w:t>
      </w:r>
    </w:p>
    <w:p w14:paraId="5C5BABD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3DBCCD7" w14:textId="77777777" w:rsidR="001475F9" w:rsidRDefault="00000000">
      <w:pPr>
        <w:pStyle w:val="PromptCode"/>
        <w:shd w:val="clear" w:color="auto" w:fill="F3F4F6"/>
        <w:ind w:left="173" w:right="173"/>
      </w:pPr>
      <w:r>
        <w:t>Add tests.</w:t>
      </w:r>
    </w:p>
    <w:p w14:paraId="624E325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CEF06F4" w14:textId="77777777" w:rsidR="001475F9" w:rsidRDefault="00000000">
      <w:pPr>
        <w:pStyle w:val="PromptCode"/>
        <w:shd w:val="clear" w:color="auto" w:fill="F3F4F6"/>
        <w:ind w:left="173" w:right="173"/>
      </w:pPr>
      <w:r>
        <w:t>Document:</w:t>
      </w:r>
    </w:p>
    <w:p w14:paraId="28EAB16F" w14:textId="77777777" w:rsidR="001475F9" w:rsidRDefault="00000000">
      <w:pPr>
        <w:pStyle w:val="PromptCode"/>
        <w:shd w:val="clear" w:color="auto" w:fill="F3F4F6"/>
        <w:ind w:left="173" w:right="173"/>
      </w:pPr>
      <w:r>
        <w:t>"What PHI/PII classification can and cannot prove."</w:t>
      </w:r>
    </w:p>
    <w:p w14:paraId="4EA5AD4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4F5D20A" w14:textId="77777777" w:rsidR="001475F9" w:rsidRDefault="00000000">
      <w:pPr>
        <w:pStyle w:val="PromptCode"/>
        <w:shd w:val="clear" w:color="auto" w:fill="F3F4F6"/>
        <w:ind w:left="173" w:right="173"/>
      </w:pPr>
      <w:r>
        <w:t>Resolve/delete completed problems.</w:t>
      </w:r>
    </w:p>
    <w:p w14:paraId="2587A18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F4C6DFD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12247AB9" w14:textId="77777777" w:rsidR="001475F9" w:rsidRDefault="001475F9">
      <w:pPr>
        <w:spacing w:after="20"/>
      </w:pPr>
    </w:p>
    <w:p w14:paraId="1C84CFB2" w14:textId="77777777" w:rsidR="001475F9" w:rsidRDefault="00000000">
      <w:r>
        <w:br w:type="page"/>
      </w:r>
    </w:p>
    <w:p w14:paraId="2E2093E4" w14:textId="77777777" w:rsidR="001475F9" w:rsidRDefault="00000000">
      <w:pPr>
        <w:pStyle w:val="Heading1"/>
      </w:pPr>
      <w:r>
        <w:lastRenderedPageBreak/>
        <w:t>Phase 3 — Enterprise Masking Engine</w:t>
      </w:r>
    </w:p>
    <w:p w14:paraId="32D65C75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3: Enterprise Data Masking.</w:t>
      </w:r>
    </w:p>
    <w:p w14:paraId="64A5CB0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76B5D55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problems_phase_03.md.</w:t>
      </w:r>
    </w:p>
    <w:p w14:paraId="7CE854C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8093A65" w14:textId="77777777" w:rsidR="001475F9" w:rsidRDefault="00000000">
      <w:pPr>
        <w:pStyle w:val="PromptCode"/>
        <w:shd w:val="clear" w:color="auto" w:fill="F3F4F6"/>
        <w:ind w:left="173" w:right="173"/>
      </w:pPr>
      <w:r>
        <w:t>Build a reusable policy-driven masking engine.</w:t>
      </w:r>
    </w:p>
    <w:p w14:paraId="1512284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4A11CA9" w14:textId="77777777" w:rsidR="001475F9" w:rsidRDefault="00000000">
      <w:pPr>
        <w:pStyle w:val="PromptCode"/>
        <w:shd w:val="clear" w:color="auto" w:fill="F3F4F6"/>
        <w:ind w:left="173" w:right="173"/>
      </w:pPr>
      <w:r>
        <w:t>Support:</w:t>
      </w:r>
    </w:p>
    <w:p w14:paraId="63D587E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1CBF40D" w14:textId="77777777" w:rsidR="001475F9" w:rsidRDefault="00000000">
      <w:pPr>
        <w:pStyle w:val="PromptCode"/>
        <w:shd w:val="clear" w:color="auto" w:fill="F3F4F6"/>
        <w:ind w:left="173" w:right="173"/>
      </w:pPr>
      <w:r>
        <w:t>redaction</w:t>
      </w:r>
    </w:p>
    <w:p w14:paraId="585E5A9B" w14:textId="77777777" w:rsidR="001475F9" w:rsidRDefault="00000000">
      <w:pPr>
        <w:pStyle w:val="PromptCode"/>
        <w:shd w:val="clear" w:color="auto" w:fill="F3F4F6"/>
        <w:ind w:left="173" w:right="173"/>
      </w:pPr>
      <w:r>
        <w:t>nullification</w:t>
      </w:r>
    </w:p>
    <w:p w14:paraId="36C6DBE1" w14:textId="77777777" w:rsidR="001475F9" w:rsidRDefault="00000000">
      <w:pPr>
        <w:pStyle w:val="PromptCode"/>
        <w:shd w:val="clear" w:color="auto" w:fill="F3F4F6"/>
        <w:ind w:left="173" w:right="173"/>
      </w:pPr>
      <w:r>
        <w:t>hashing</w:t>
      </w:r>
    </w:p>
    <w:p w14:paraId="05EE0BFA" w14:textId="77777777" w:rsidR="001475F9" w:rsidRDefault="00000000">
      <w:pPr>
        <w:pStyle w:val="PromptCode"/>
        <w:shd w:val="clear" w:color="auto" w:fill="F3F4F6"/>
        <w:ind w:left="173" w:right="173"/>
      </w:pPr>
      <w:r>
        <w:t>HMAC-based deterministic pseudonymization</w:t>
      </w:r>
    </w:p>
    <w:p w14:paraId="184E2301" w14:textId="77777777" w:rsidR="001475F9" w:rsidRDefault="00000000">
      <w:pPr>
        <w:pStyle w:val="PromptCode"/>
        <w:shd w:val="clear" w:color="auto" w:fill="F3F4F6"/>
        <w:ind w:left="173" w:right="173"/>
      </w:pPr>
      <w:r>
        <w:t>tokenization abstraction</w:t>
      </w:r>
    </w:p>
    <w:p w14:paraId="08A1A526" w14:textId="77777777" w:rsidR="001475F9" w:rsidRDefault="00000000">
      <w:pPr>
        <w:pStyle w:val="PromptCode"/>
        <w:shd w:val="clear" w:color="auto" w:fill="F3F4F6"/>
        <w:ind w:left="173" w:right="173"/>
      </w:pPr>
      <w:r>
        <w:t>format-preserving synthetic replacement</w:t>
      </w:r>
    </w:p>
    <w:p w14:paraId="3C4956BB" w14:textId="77777777" w:rsidR="001475F9" w:rsidRDefault="00000000">
      <w:pPr>
        <w:pStyle w:val="PromptCode"/>
        <w:shd w:val="clear" w:color="auto" w:fill="F3F4F6"/>
        <w:ind w:left="173" w:right="173"/>
      </w:pPr>
      <w:r>
        <w:t>date shifting</w:t>
      </w:r>
    </w:p>
    <w:p w14:paraId="6491190D" w14:textId="77777777" w:rsidR="001475F9" w:rsidRDefault="00000000">
      <w:pPr>
        <w:pStyle w:val="PromptCode"/>
        <w:shd w:val="clear" w:color="auto" w:fill="F3F4F6"/>
        <w:ind w:left="173" w:right="173"/>
      </w:pPr>
      <w:r>
        <w:t>email masking</w:t>
      </w:r>
    </w:p>
    <w:p w14:paraId="2D7AEEC0" w14:textId="77777777" w:rsidR="001475F9" w:rsidRDefault="00000000">
      <w:pPr>
        <w:pStyle w:val="PromptCode"/>
        <w:shd w:val="clear" w:color="auto" w:fill="F3F4F6"/>
        <w:ind w:left="173" w:right="173"/>
      </w:pPr>
      <w:r>
        <w:t>phone masking</w:t>
      </w:r>
    </w:p>
    <w:p w14:paraId="60260C39" w14:textId="77777777" w:rsidR="001475F9" w:rsidRDefault="00000000">
      <w:pPr>
        <w:pStyle w:val="PromptCode"/>
        <w:shd w:val="clear" w:color="auto" w:fill="F3F4F6"/>
        <w:ind w:left="173" w:right="173"/>
      </w:pPr>
      <w:r>
        <w:t>address replacement</w:t>
      </w:r>
    </w:p>
    <w:p w14:paraId="2EAFC3B2" w14:textId="77777777" w:rsidR="001475F9" w:rsidRDefault="00000000">
      <w:pPr>
        <w:pStyle w:val="PromptCode"/>
        <w:shd w:val="clear" w:color="auto" w:fill="F3F4F6"/>
        <w:ind w:left="173" w:right="173"/>
      </w:pPr>
      <w:r>
        <w:t>name replacement</w:t>
      </w:r>
    </w:p>
    <w:p w14:paraId="27F3471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AFB7634" w14:textId="77777777" w:rsidR="001475F9" w:rsidRDefault="00000000">
      <w:pPr>
        <w:pStyle w:val="PromptCode"/>
        <w:shd w:val="clear" w:color="auto" w:fill="F3F4F6"/>
        <w:ind w:left="173" w:right="173"/>
      </w:pPr>
      <w:r>
        <w:t>Critical requirement:</w:t>
      </w:r>
    </w:p>
    <w:p w14:paraId="5BF286D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22C2A7F" w14:textId="77777777" w:rsidR="001475F9" w:rsidRDefault="00000000">
      <w:pPr>
        <w:pStyle w:val="PromptCode"/>
        <w:shd w:val="clear" w:color="auto" w:fill="F3F4F6"/>
        <w:ind w:left="173" w:right="173"/>
      </w:pPr>
      <w:r>
        <w:t>Maintain referential integrity across systems.</w:t>
      </w:r>
    </w:p>
    <w:p w14:paraId="736700A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1921C68" w14:textId="77777777" w:rsidR="001475F9" w:rsidRDefault="00000000">
      <w:pPr>
        <w:pStyle w:val="PromptCode"/>
        <w:shd w:val="clear" w:color="auto" w:fill="F3F4F6"/>
        <w:ind w:left="173" w:right="173"/>
      </w:pPr>
      <w:r>
        <w:t>If MEMBER-123 appears in PostgreSQL, Parquet, claims,</w:t>
      </w:r>
    </w:p>
    <w:p w14:paraId="6D58A2A9" w14:textId="77777777" w:rsidR="001475F9" w:rsidRDefault="00000000">
      <w:pPr>
        <w:pStyle w:val="PromptCode"/>
        <w:shd w:val="clear" w:color="auto" w:fill="F3F4F6"/>
        <w:ind w:left="173" w:right="173"/>
      </w:pPr>
      <w:r>
        <w:t>pharmacy and laboratory datasets, deterministic</w:t>
      </w:r>
    </w:p>
    <w:p w14:paraId="7C652846" w14:textId="77777777" w:rsidR="001475F9" w:rsidRDefault="00000000">
      <w:pPr>
        <w:pStyle w:val="PromptCode"/>
        <w:shd w:val="clear" w:color="auto" w:fill="F3F4F6"/>
        <w:ind w:left="173" w:right="173"/>
      </w:pPr>
      <w:r>
        <w:t>pseudonymization must map it consistently to the same</w:t>
      </w:r>
    </w:p>
    <w:p w14:paraId="4FC7016F" w14:textId="77777777" w:rsidR="001475F9" w:rsidRDefault="00000000">
      <w:pPr>
        <w:pStyle w:val="PromptCode"/>
        <w:shd w:val="clear" w:color="auto" w:fill="F3F4F6"/>
        <w:ind w:left="173" w:right="173"/>
      </w:pPr>
      <w:r>
        <w:t>test identifier where policy requires linkage.</w:t>
      </w:r>
    </w:p>
    <w:p w14:paraId="208EF0D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6BA4911" w14:textId="77777777" w:rsidR="001475F9" w:rsidRDefault="00000000">
      <w:pPr>
        <w:pStyle w:val="PromptCode"/>
        <w:shd w:val="clear" w:color="auto" w:fill="F3F4F6"/>
        <w:ind w:left="173" w:right="173"/>
      </w:pPr>
      <w:r>
        <w:t>Example:</w:t>
      </w:r>
    </w:p>
    <w:p w14:paraId="5391C64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A71497F" w14:textId="77777777" w:rsidR="001475F9" w:rsidRDefault="00000000">
      <w:pPr>
        <w:pStyle w:val="PromptCode"/>
        <w:shd w:val="clear" w:color="auto" w:fill="F3F4F6"/>
        <w:ind w:left="173" w:right="173"/>
      </w:pPr>
      <w:r>
        <w:t>Production:</w:t>
      </w:r>
    </w:p>
    <w:p w14:paraId="071D5898" w14:textId="77777777" w:rsidR="001475F9" w:rsidRDefault="00000000">
      <w:pPr>
        <w:pStyle w:val="PromptCode"/>
        <w:shd w:val="clear" w:color="auto" w:fill="F3F4F6"/>
        <w:ind w:left="173" w:right="173"/>
      </w:pPr>
      <w:r>
        <w:t>MEMBER-123</w:t>
      </w:r>
    </w:p>
    <w:p w14:paraId="0BDC6F5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2A78E28" w14:textId="77777777" w:rsidR="001475F9" w:rsidRDefault="00000000">
      <w:pPr>
        <w:pStyle w:val="PromptCode"/>
        <w:shd w:val="clear" w:color="auto" w:fill="F3F4F6"/>
        <w:ind w:left="173" w:right="173"/>
      </w:pPr>
      <w:r>
        <w:t>Test:</w:t>
      </w:r>
    </w:p>
    <w:p w14:paraId="1105678E" w14:textId="77777777" w:rsidR="001475F9" w:rsidRDefault="00000000">
      <w:pPr>
        <w:pStyle w:val="PromptCode"/>
        <w:shd w:val="clear" w:color="auto" w:fill="F3F4F6"/>
        <w:ind w:left="173" w:right="173"/>
      </w:pPr>
      <w:r>
        <w:t>TKN-A81F...</w:t>
      </w:r>
    </w:p>
    <w:p w14:paraId="17626FF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66DB46A" w14:textId="77777777" w:rsidR="001475F9" w:rsidRDefault="00000000">
      <w:pPr>
        <w:pStyle w:val="PromptCode"/>
        <w:shd w:val="clear" w:color="auto" w:fill="F3F4F6"/>
        <w:ind w:left="173" w:right="173"/>
      </w:pPr>
      <w:r>
        <w:t>Claims      -&gt; TKN-A81F...</w:t>
      </w:r>
    </w:p>
    <w:p w14:paraId="29AF1901" w14:textId="77777777" w:rsidR="001475F9" w:rsidRDefault="00000000">
      <w:pPr>
        <w:pStyle w:val="PromptCode"/>
        <w:shd w:val="clear" w:color="auto" w:fill="F3F4F6"/>
        <w:ind w:left="173" w:right="173"/>
      </w:pPr>
      <w:r>
        <w:t>Pharmacy    -&gt; TKN-A81F...</w:t>
      </w:r>
    </w:p>
    <w:p w14:paraId="3D5F14AE" w14:textId="77777777" w:rsidR="001475F9" w:rsidRDefault="00000000">
      <w:pPr>
        <w:pStyle w:val="PromptCode"/>
        <w:shd w:val="clear" w:color="auto" w:fill="F3F4F6"/>
        <w:ind w:left="173" w:right="173"/>
      </w:pPr>
      <w:r>
        <w:t>Lab         -&gt; TKN-A81F...</w:t>
      </w:r>
    </w:p>
    <w:p w14:paraId="03A91E7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A02B179" w14:textId="77777777" w:rsidR="001475F9" w:rsidRDefault="00000000">
      <w:pPr>
        <w:pStyle w:val="PromptCode"/>
        <w:shd w:val="clear" w:color="auto" w:fill="F3F4F6"/>
        <w:ind w:left="173" w:right="173"/>
      </w:pPr>
      <w:r>
        <w:t>Keys/secrets MUST NOT be committed.</w:t>
      </w:r>
    </w:p>
    <w:p w14:paraId="245F143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E96A691" w14:textId="77777777" w:rsidR="001475F9" w:rsidRDefault="00000000">
      <w:pPr>
        <w:pStyle w:val="PromptCode"/>
        <w:shd w:val="clear" w:color="auto" w:fill="F3F4F6"/>
        <w:ind w:left="173" w:right="173"/>
      </w:pPr>
      <w:r>
        <w:t>Build a MaskingPolicy abstraction.</w:t>
      </w:r>
    </w:p>
    <w:p w14:paraId="2480F1C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1C91952" w14:textId="77777777" w:rsidR="001475F9" w:rsidRDefault="00000000">
      <w:pPr>
        <w:pStyle w:val="PromptCode"/>
        <w:shd w:val="clear" w:color="auto" w:fill="F3F4F6"/>
        <w:ind w:left="173" w:right="173"/>
      </w:pPr>
      <w:r>
        <w:t>Example policy concepts:</w:t>
      </w:r>
    </w:p>
    <w:p w14:paraId="1ADD1C1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F8B1B70" w14:textId="77777777" w:rsidR="001475F9" w:rsidRDefault="00000000">
      <w:pPr>
        <w:pStyle w:val="PromptCode"/>
        <w:shd w:val="clear" w:color="auto" w:fill="F3F4F6"/>
        <w:ind w:left="173" w:right="173"/>
      </w:pPr>
      <w:r>
        <w:t>field</w:t>
      </w:r>
    </w:p>
    <w:p w14:paraId="06A85EF3" w14:textId="77777777" w:rsidR="001475F9" w:rsidRDefault="00000000">
      <w:pPr>
        <w:pStyle w:val="PromptCode"/>
        <w:shd w:val="clear" w:color="auto" w:fill="F3F4F6"/>
        <w:ind w:left="173" w:right="173"/>
      </w:pPr>
      <w:r>
        <w:t>classification</w:t>
      </w:r>
    </w:p>
    <w:p w14:paraId="044F39CB" w14:textId="77777777" w:rsidR="001475F9" w:rsidRDefault="00000000">
      <w:pPr>
        <w:pStyle w:val="PromptCode"/>
        <w:shd w:val="clear" w:color="auto" w:fill="F3F4F6"/>
        <w:ind w:left="173" w:right="173"/>
      </w:pPr>
      <w:r>
        <w:t>strategy</w:t>
      </w:r>
    </w:p>
    <w:p w14:paraId="6E68C5FC" w14:textId="77777777" w:rsidR="001475F9" w:rsidRDefault="00000000">
      <w:pPr>
        <w:pStyle w:val="PromptCode"/>
        <w:shd w:val="clear" w:color="auto" w:fill="F3F4F6"/>
        <w:ind w:left="173" w:right="173"/>
      </w:pPr>
      <w:r>
        <w:t>preserve_format</w:t>
      </w:r>
    </w:p>
    <w:p w14:paraId="448038F3" w14:textId="77777777" w:rsidR="001475F9" w:rsidRDefault="00000000">
      <w:pPr>
        <w:pStyle w:val="PromptCode"/>
        <w:shd w:val="clear" w:color="auto" w:fill="F3F4F6"/>
        <w:ind w:left="173" w:right="173"/>
      </w:pPr>
      <w:r>
        <w:t>preserve_null</w:t>
      </w:r>
    </w:p>
    <w:p w14:paraId="0615AB68" w14:textId="77777777" w:rsidR="001475F9" w:rsidRDefault="00000000">
      <w:pPr>
        <w:pStyle w:val="PromptCode"/>
        <w:shd w:val="clear" w:color="auto" w:fill="F3F4F6"/>
        <w:ind w:left="173" w:right="173"/>
      </w:pPr>
      <w:r>
        <w:t>preserve_linkage</w:t>
      </w:r>
    </w:p>
    <w:p w14:paraId="085D6231" w14:textId="77777777" w:rsidR="001475F9" w:rsidRDefault="00000000">
      <w:pPr>
        <w:pStyle w:val="PromptCode"/>
        <w:shd w:val="clear" w:color="auto" w:fill="F3F4F6"/>
        <w:ind w:left="173" w:right="173"/>
      </w:pPr>
      <w:r>
        <w:t>scope</w:t>
      </w:r>
    </w:p>
    <w:p w14:paraId="018CA82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C1AA18E" w14:textId="77777777" w:rsidR="001475F9" w:rsidRDefault="00000000">
      <w:pPr>
        <w:pStyle w:val="PromptCode"/>
        <w:shd w:val="clear" w:color="auto" w:fill="F3F4F6"/>
        <w:ind w:left="173" w:right="173"/>
      </w:pPr>
      <w:r>
        <w:t>Implement masking validation.</w:t>
      </w:r>
    </w:p>
    <w:p w14:paraId="74B4747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9E4E131" w14:textId="77777777" w:rsidR="001475F9" w:rsidRDefault="00000000">
      <w:pPr>
        <w:pStyle w:val="PromptCode"/>
        <w:shd w:val="clear" w:color="auto" w:fill="F3F4F6"/>
        <w:ind w:left="173" w:right="173"/>
      </w:pPr>
      <w:r>
        <w:t>Produce before/after examples using synthetic records.</w:t>
      </w:r>
    </w:p>
    <w:p w14:paraId="6CA002D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19AF855" w14:textId="77777777" w:rsidR="001475F9" w:rsidRDefault="00000000">
      <w:pPr>
        <w:pStyle w:val="PromptCode"/>
        <w:shd w:val="clear" w:color="auto" w:fill="F3F4F6"/>
        <w:ind w:left="173" w:right="173"/>
      </w:pPr>
      <w:r>
        <w:t>Add extensive tests including:</w:t>
      </w:r>
    </w:p>
    <w:p w14:paraId="4135AE1E" w14:textId="77777777" w:rsidR="001475F9" w:rsidRDefault="00000000">
      <w:pPr>
        <w:pStyle w:val="PromptCode"/>
        <w:shd w:val="clear" w:color="auto" w:fill="F3F4F6"/>
        <w:ind w:left="173" w:right="173"/>
      </w:pPr>
      <w:r>
        <w:t>- determinism</w:t>
      </w:r>
    </w:p>
    <w:p w14:paraId="43659B8D" w14:textId="77777777" w:rsidR="001475F9" w:rsidRDefault="00000000">
      <w:pPr>
        <w:pStyle w:val="PromptCode"/>
        <w:shd w:val="clear" w:color="auto" w:fill="F3F4F6"/>
        <w:ind w:left="173" w:right="173"/>
      </w:pPr>
      <w:r>
        <w:t>- collision handling</w:t>
      </w:r>
    </w:p>
    <w:p w14:paraId="2C0D4438" w14:textId="77777777" w:rsidR="001475F9" w:rsidRDefault="00000000">
      <w:pPr>
        <w:pStyle w:val="PromptCode"/>
        <w:shd w:val="clear" w:color="auto" w:fill="F3F4F6"/>
        <w:ind w:left="173" w:right="173"/>
      </w:pPr>
      <w:r>
        <w:t>- referential integrity</w:t>
      </w:r>
    </w:p>
    <w:p w14:paraId="13FEE393" w14:textId="77777777" w:rsidR="001475F9" w:rsidRDefault="00000000">
      <w:pPr>
        <w:pStyle w:val="PromptCode"/>
        <w:shd w:val="clear" w:color="auto" w:fill="F3F4F6"/>
        <w:ind w:left="173" w:right="173"/>
      </w:pPr>
      <w:r>
        <w:t>- null handling</w:t>
      </w:r>
    </w:p>
    <w:p w14:paraId="346D3FF7" w14:textId="77777777" w:rsidR="001475F9" w:rsidRDefault="00000000">
      <w:pPr>
        <w:pStyle w:val="PromptCode"/>
        <w:shd w:val="clear" w:color="auto" w:fill="F3F4F6"/>
        <w:ind w:left="173" w:right="173"/>
      </w:pPr>
      <w:r>
        <w:t>- malformed values</w:t>
      </w:r>
    </w:p>
    <w:p w14:paraId="5E3BBE18" w14:textId="77777777" w:rsidR="001475F9" w:rsidRDefault="00000000">
      <w:pPr>
        <w:pStyle w:val="PromptCode"/>
        <w:shd w:val="clear" w:color="auto" w:fill="F3F4F6"/>
        <w:ind w:left="173" w:right="173"/>
      </w:pPr>
      <w:r>
        <w:t>- idempotency expectations</w:t>
      </w:r>
    </w:p>
    <w:p w14:paraId="34F896FB" w14:textId="77777777" w:rsidR="001475F9" w:rsidRDefault="00000000">
      <w:pPr>
        <w:pStyle w:val="PromptCode"/>
        <w:shd w:val="clear" w:color="auto" w:fill="F3F4F6"/>
        <w:ind w:left="173" w:right="173"/>
      </w:pPr>
      <w:r>
        <w:t>- secret absence</w:t>
      </w:r>
    </w:p>
    <w:p w14:paraId="3FC4E31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F49B7C2" w14:textId="77777777" w:rsidR="001475F9" w:rsidRDefault="00000000">
      <w:pPr>
        <w:pStyle w:val="PromptCode"/>
        <w:shd w:val="clear" w:color="auto" w:fill="F3F4F6"/>
        <w:ind w:left="173" w:right="173"/>
      </w:pPr>
      <w:r>
        <w:t>Document security tradeoffs.</w:t>
      </w:r>
    </w:p>
    <w:p w14:paraId="4A1B80B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C25D469" w14:textId="77777777" w:rsidR="001475F9" w:rsidRDefault="00000000">
      <w:pPr>
        <w:pStyle w:val="PromptCode"/>
        <w:shd w:val="clear" w:color="auto" w:fill="F3F4F6"/>
        <w:ind w:left="173" w:right="173"/>
      </w:pPr>
      <w:r>
        <w:t>Resolve problems_phase_03.md.</w:t>
      </w:r>
    </w:p>
    <w:p w14:paraId="7252712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FCB90B3" w14:textId="77777777" w:rsidR="001475F9" w:rsidRDefault="00000000">
      <w:pPr>
        <w:pStyle w:val="PromptCode"/>
        <w:shd w:val="clear" w:color="auto" w:fill="F3F4F6"/>
        <w:ind w:left="173" w:right="173"/>
      </w:pPr>
      <w:r>
        <w:lastRenderedPageBreak/>
        <w:t>STOP.</w:t>
      </w:r>
    </w:p>
    <w:p w14:paraId="1F7B1166" w14:textId="77777777" w:rsidR="001475F9" w:rsidRDefault="001475F9">
      <w:pPr>
        <w:spacing w:after="20"/>
      </w:pPr>
    </w:p>
    <w:p w14:paraId="4F573EE2" w14:textId="77777777" w:rsidR="001475F9" w:rsidRDefault="00000000">
      <w:r>
        <w:br w:type="page"/>
      </w:r>
    </w:p>
    <w:p w14:paraId="61145338" w14:textId="77777777" w:rsidR="001475F9" w:rsidRDefault="00000000">
      <w:pPr>
        <w:pStyle w:val="Heading1"/>
      </w:pPr>
      <w:r>
        <w:lastRenderedPageBreak/>
        <w:t>Phase 4 — Referentially Intact Subsetting</w:t>
      </w:r>
    </w:p>
    <w:p w14:paraId="63C9737E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4: Production-Scale Data Subsetting.</w:t>
      </w:r>
    </w:p>
    <w:p w14:paraId="4260950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E42B2E5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problems_phase_04.md.</w:t>
      </w:r>
    </w:p>
    <w:p w14:paraId="2FD5C43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6D6828C" w14:textId="77777777" w:rsidR="001475F9" w:rsidRDefault="00000000">
      <w:pPr>
        <w:pStyle w:val="PromptCode"/>
        <w:shd w:val="clear" w:color="auto" w:fill="F3F4F6"/>
        <w:ind w:left="173" w:right="173"/>
      </w:pPr>
      <w:r>
        <w:t>Build a subsetting engine capable of selecting a representative</w:t>
      </w:r>
    </w:p>
    <w:p w14:paraId="5E5B10A5" w14:textId="77777777" w:rsidR="001475F9" w:rsidRDefault="00000000">
      <w:pPr>
        <w:pStyle w:val="PromptCode"/>
        <w:shd w:val="clear" w:color="auto" w:fill="F3F4F6"/>
        <w:ind w:left="173" w:right="173"/>
      </w:pPr>
      <w:r>
        <w:t>population while maintaining relationships across all synthetic</w:t>
      </w:r>
    </w:p>
    <w:p w14:paraId="669A7756" w14:textId="77777777" w:rsidR="001475F9" w:rsidRDefault="00000000">
      <w:pPr>
        <w:pStyle w:val="PromptCode"/>
        <w:shd w:val="clear" w:color="auto" w:fill="F3F4F6"/>
        <w:ind w:left="173" w:right="173"/>
      </w:pPr>
      <w:r>
        <w:t>source systems.</w:t>
      </w:r>
    </w:p>
    <w:p w14:paraId="4EE0FF9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8B9825F" w14:textId="77777777" w:rsidR="001475F9" w:rsidRDefault="00000000">
      <w:pPr>
        <w:pStyle w:val="PromptCode"/>
        <w:shd w:val="clear" w:color="auto" w:fill="F3F4F6"/>
        <w:ind w:left="173" w:right="173"/>
      </w:pPr>
      <w:r>
        <w:t>Example:</w:t>
      </w:r>
    </w:p>
    <w:p w14:paraId="6FCB336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180D049" w14:textId="77777777" w:rsidR="001475F9" w:rsidRDefault="00000000">
      <w:pPr>
        <w:pStyle w:val="PromptCode"/>
        <w:shd w:val="clear" w:color="auto" w:fill="F3F4F6"/>
        <w:ind w:left="173" w:right="173"/>
      </w:pPr>
      <w:r>
        <w:t>Select 10,000 members.</w:t>
      </w:r>
    </w:p>
    <w:p w14:paraId="25C36BB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5092F17" w14:textId="77777777" w:rsidR="001475F9" w:rsidRDefault="00000000">
      <w:pPr>
        <w:pStyle w:val="PromptCode"/>
        <w:shd w:val="clear" w:color="auto" w:fill="F3F4F6"/>
        <w:ind w:left="173" w:right="173"/>
      </w:pPr>
      <w:r>
        <w:t>Automatically determine and retrieve:</w:t>
      </w:r>
    </w:p>
    <w:p w14:paraId="5C6061B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8928E70" w14:textId="77777777" w:rsidR="001475F9" w:rsidRDefault="00000000">
      <w:pPr>
        <w:pStyle w:val="PromptCode"/>
        <w:shd w:val="clear" w:color="auto" w:fill="F3F4F6"/>
        <w:ind w:left="173" w:right="173"/>
      </w:pPr>
      <w:r>
        <w:t>their coverage</w:t>
      </w:r>
    </w:p>
    <w:p w14:paraId="296F456A" w14:textId="77777777" w:rsidR="001475F9" w:rsidRDefault="00000000">
      <w:pPr>
        <w:pStyle w:val="PromptCode"/>
        <w:shd w:val="clear" w:color="auto" w:fill="F3F4F6"/>
        <w:ind w:left="173" w:right="173"/>
      </w:pPr>
      <w:r>
        <w:t>claims</w:t>
      </w:r>
    </w:p>
    <w:p w14:paraId="2CC6CE8C" w14:textId="77777777" w:rsidR="001475F9" w:rsidRDefault="00000000">
      <w:pPr>
        <w:pStyle w:val="PromptCode"/>
        <w:shd w:val="clear" w:color="auto" w:fill="F3F4F6"/>
        <w:ind w:left="173" w:right="173"/>
      </w:pPr>
      <w:r>
        <w:t>claim lines</w:t>
      </w:r>
    </w:p>
    <w:p w14:paraId="61EE9EEF" w14:textId="77777777" w:rsidR="001475F9" w:rsidRDefault="00000000">
      <w:pPr>
        <w:pStyle w:val="PromptCode"/>
        <w:shd w:val="clear" w:color="auto" w:fill="F3F4F6"/>
        <w:ind w:left="173" w:right="173"/>
      </w:pPr>
      <w:r>
        <w:t>providers</w:t>
      </w:r>
    </w:p>
    <w:p w14:paraId="1A541B02" w14:textId="77777777" w:rsidR="001475F9" w:rsidRDefault="00000000">
      <w:pPr>
        <w:pStyle w:val="PromptCode"/>
        <w:shd w:val="clear" w:color="auto" w:fill="F3F4F6"/>
        <w:ind w:left="173" w:right="173"/>
      </w:pPr>
      <w:r>
        <w:t>diagnoses</w:t>
      </w:r>
    </w:p>
    <w:p w14:paraId="279CC996" w14:textId="77777777" w:rsidR="001475F9" w:rsidRDefault="00000000">
      <w:pPr>
        <w:pStyle w:val="PromptCode"/>
        <w:shd w:val="clear" w:color="auto" w:fill="F3F4F6"/>
        <w:ind w:left="173" w:right="173"/>
      </w:pPr>
      <w:r>
        <w:t>procedures</w:t>
      </w:r>
    </w:p>
    <w:p w14:paraId="44EE3943" w14:textId="77777777" w:rsidR="001475F9" w:rsidRDefault="00000000">
      <w:pPr>
        <w:pStyle w:val="PromptCode"/>
        <w:shd w:val="clear" w:color="auto" w:fill="F3F4F6"/>
        <w:ind w:left="173" w:right="173"/>
      </w:pPr>
      <w:r>
        <w:t>prescriptions</w:t>
      </w:r>
    </w:p>
    <w:p w14:paraId="02179AE8" w14:textId="77777777" w:rsidR="001475F9" w:rsidRDefault="00000000">
      <w:pPr>
        <w:pStyle w:val="PromptCode"/>
        <w:shd w:val="clear" w:color="auto" w:fill="F3F4F6"/>
        <w:ind w:left="173" w:right="173"/>
      </w:pPr>
      <w:r>
        <w:t>pharmacies</w:t>
      </w:r>
    </w:p>
    <w:p w14:paraId="5E9E6868" w14:textId="77777777" w:rsidR="001475F9" w:rsidRDefault="00000000">
      <w:pPr>
        <w:pStyle w:val="PromptCode"/>
        <w:shd w:val="clear" w:color="auto" w:fill="F3F4F6"/>
        <w:ind w:left="173" w:right="173"/>
      </w:pPr>
      <w:r>
        <w:t>encounters</w:t>
      </w:r>
    </w:p>
    <w:p w14:paraId="7E184B7A" w14:textId="77777777" w:rsidR="001475F9" w:rsidRDefault="00000000">
      <w:pPr>
        <w:pStyle w:val="PromptCode"/>
        <w:shd w:val="clear" w:color="auto" w:fill="F3F4F6"/>
        <w:ind w:left="173" w:right="173"/>
      </w:pPr>
      <w:r>
        <w:t>lab results</w:t>
      </w:r>
    </w:p>
    <w:p w14:paraId="0514752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CDFB12F" w14:textId="77777777" w:rsidR="001475F9" w:rsidRDefault="00000000">
      <w:pPr>
        <w:pStyle w:val="PromptCode"/>
        <w:shd w:val="clear" w:color="auto" w:fill="F3F4F6"/>
        <w:ind w:left="173" w:right="173"/>
      </w:pPr>
      <w:r>
        <w:t>Prevent dangling relationships unless intentionally injected</w:t>
      </w:r>
    </w:p>
    <w:p w14:paraId="2C9D4B9D" w14:textId="77777777" w:rsidR="001475F9" w:rsidRDefault="00000000">
      <w:pPr>
        <w:pStyle w:val="PromptCode"/>
        <w:shd w:val="clear" w:color="auto" w:fill="F3F4F6"/>
        <w:ind w:left="173" w:right="173"/>
      </w:pPr>
      <w:r>
        <w:t>for negative testing.</w:t>
      </w:r>
    </w:p>
    <w:p w14:paraId="296AA37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B0E1FD6" w14:textId="77777777" w:rsidR="001475F9" w:rsidRDefault="00000000">
      <w:pPr>
        <w:pStyle w:val="PromptCode"/>
        <w:shd w:val="clear" w:color="auto" w:fill="F3F4F6"/>
        <w:ind w:left="173" w:right="173"/>
      </w:pPr>
      <w:r>
        <w:t>Support strategies:</w:t>
      </w:r>
    </w:p>
    <w:p w14:paraId="67E84E8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61864C8" w14:textId="77777777" w:rsidR="001475F9" w:rsidRDefault="00000000">
      <w:pPr>
        <w:pStyle w:val="PromptCode"/>
        <w:shd w:val="clear" w:color="auto" w:fill="F3F4F6"/>
        <w:ind w:left="173" w:right="173"/>
      </w:pPr>
      <w:r>
        <w:t>percentage sample</w:t>
      </w:r>
    </w:p>
    <w:p w14:paraId="00DF3629" w14:textId="77777777" w:rsidR="001475F9" w:rsidRDefault="00000000">
      <w:pPr>
        <w:pStyle w:val="PromptCode"/>
        <w:shd w:val="clear" w:color="auto" w:fill="F3F4F6"/>
        <w:ind w:left="173" w:right="173"/>
      </w:pPr>
      <w:r>
        <w:t>fixed population</w:t>
      </w:r>
    </w:p>
    <w:p w14:paraId="0E2D6CC8" w14:textId="77777777" w:rsidR="001475F9" w:rsidRDefault="00000000">
      <w:pPr>
        <w:pStyle w:val="PromptCode"/>
        <w:shd w:val="clear" w:color="auto" w:fill="F3F4F6"/>
        <w:ind w:left="173" w:right="173"/>
      </w:pPr>
      <w:r>
        <w:t>stratified sample</w:t>
      </w:r>
    </w:p>
    <w:p w14:paraId="7FB2FCBC" w14:textId="77777777" w:rsidR="001475F9" w:rsidRDefault="00000000">
      <w:pPr>
        <w:pStyle w:val="PromptCode"/>
        <w:shd w:val="clear" w:color="auto" w:fill="F3F4F6"/>
        <w:ind w:left="173" w:right="173"/>
      </w:pPr>
      <w:r>
        <w:t>date-window sample</w:t>
      </w:r>
    </w:p>
    <w:p w14:paraId="1096B9F7" w14:textId="77777777" w:rsidR="001475F9" w:rsidRDefault="00000000">
      <w:pPr>
        <w:pStyle w:val="PromptCode"/>
        <w:shd w:val="clear" w:color="auto" w:fill="F3F4F6"/>
        <w:ind w:left="173" w:right="173"/>
      </w:pPr>
      <w:r>
        <w:t>business-rule sample</w:t>
      </w:r>
    </w:p>
    <w:p w14:paraId="0168E5C4" w14:textId="77777777" w:rsidR="001475F9" w:rsidRDefault="00000000">
      <w:pPr>
        <w:pStyle w:val="PromptCode"/>
        <w:shd w:val="clear" w:color="auto" w:fill="F3F4F6"/>
        <w:ind w:left="173" w:right="173"/>
      </w:pPr>
      <w:r>
        <w:t>risk/edge-case sample</w:t>
      </w:r>
    </w:p>
    <w:p w14:paraId="30434A0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07C90E5" w14:textId="77777777" w:rsidR="001475F9" w:rsidRDefault="00000000">
      <w:pPr>
        <w:pStyle w:val="PromptCode"/>
        <w:shd w:val="clear" w:color="auto" w:fill="F3F4F6"/>
        <w:ind w:left="173" w:right="173"/>
      </w:pPr>
      <w:r>
        <w:t>Generate a SubsetManifest recording:</w:t>
      </w:r>
    </w:p>
    <w:p w14:paraId="65CF5AB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ED75B61" w14:textId="77777777" w:rsidR="001475F9" w:rsidRDefault="00000000">
      <w:pPr>
        <w:pStyle w:val="PromptCode"/>
        <w:shd w:val="clear" w:color="auto" w:fill="F3F4F6"/>
        <w:ind w:left="173" w:right="173"/>
      </w:pPr>
      <w:r>
        <w:t>source counts</w:t>
      </w:r>
    </w:p>
    <w:p w14:paraId="06D99260" w14:textId="77777777" w:rsidR="001475F9" w:rsidRDefault="00000000">
      <w:pPr>
        <w:pStyle w:val="PromptCode"/>
        <w:shd w:val="clear" w:color="auto" w:fill="F3F4F6"/>
        <w:ind w:left="173" w:right="173"/>
      </w:pPr>
      <w:r>
        <w:t>selected counts</w:t>
      </w:r>
    </w:p>
    <w:p w14:paraId="63D12332" w14:textId="77777777" w:rsidR="001475F9" w:rsidRDefault="00000000">
      <w:pPr>
        <w:pStyle w:val="PromptCode"/>
        <w:shd w:val="clear" w:color="auto" w:fill="F3F4F6"/>
        <w:ind w:left="173" w:right="173"/>
      </w:pPr>
      <w:r>
        <w:t>relationship counts</w:t>
      </w:r>
    </w:p>
    <w:p w14:paraId="69402973" w14:textId="77777777" w:rsidR="001475F9" w:rsidRDefault="00000000">
      <w:pPr>
        <w:pStyle w:val="PromptCode"/>
        <w:shd w:val="clear" w:color="auto" w:fill="F3F4F6"/>
        <w:ind w:left="173" w:right="173"/>
      </w:pPr>
      <w:r>
        <w:t>filter criteria</w:t>
      </w:r>
    </w:p>
    <w:p w14:paraId="5D831D62" w14:textId="77777777" w:rsidR="001475F9" w:rsidRDefault="00000000">
      <w:pPr>
        <w:pStyle w:val="PromptCode"/>
        <w:shd w:val="clear" w:color="auto" w:fill="F3F4F6"/>
        <w:ind w:left="173" w:right="173"/>
      </w:pPr>
      <w:r>
        <w:t>timestamp</w:t>
      </w:r>
    </w:p>
    <w:p w14:paraId="0A0B1511" w14:textId="77777777" w:rsidR="001475F9" w:rsidRDefault="00000000">
      <w:pPr>
        <w:pStyle w:val="PromptCode"/>
        <w:shd w:val="clear" w:color="auto" w:fill="F3F4F6"/>
        <w:ind w:left="173" w:right="173"/>
      </w:pPr>
      <w:r>
        <w:t>version</w:t>
      </w:r>
    </w:p>
    <w:p w14:paraId="6633E632" w14:textId="77777777" w:rsidR="001475F9" w:rsidRDefault="00000000">
      <w:pPr>
        <w:pStyle w:val="PromptCode"/>
        <w:shd w:val="clear" w:color="auto" w:fill="F3F4F6"/>
        <w:ind w:left="173" w:right="173"/>
      </w:pPr>
      <w:r>
        <w:t>estimated storage</w:t>
      </w:r>
    </w:p>
    <w:p w14:paraId="7012EEC4" w14:textId="77777777" w:rsidR="001475F9" w:rsidRDefault="00000000">
      <w:pPr>
        <w:pStyle w:val="PromptCode"/>
        <w:shd w:val="clear" w:color="auto" w:fill="F3F4F6"/>
        <w:ind w:left="173" w:right="173"/>
      </w:pPr>
      <w:r>
        <w:t>integrity status</w:t>
      </w:r>
    </w:p>
    <w:p w14:paraId="215ED6E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E6745F1" w14:textId="77777777" w:rsidR="001475F9" w:rsidRDefault="00000000">
      <w:pPr>
        <w:pStyle w:val="PromptCode"/>
        <w:shd w:val="clear" w:color="auto" w:fill="F3F4F6"/>
        <w:ind w:left="173" w:right="173"/>
      </w:pPr>
      <w:r>
        <w:t>Add integrity validation and tests.</w:t>
      </w:r>
    </w:p>
    <w:p w14:paraId="6AF3093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8B55495" w14:textId="77777777" w:rsidR="001475F9" w:rsidRDefault="00000000">
      <w:pPr>
        <w:pStyle w:val="PromptCode"/>
        <w:shd w:val="clear" w:color="auto" w:fill="F3F4F6"/>
        <w:ind w:left="173" w:right="173"/>
      </w:pPr>
      <w:r>
        <w:t>Explain graph traversal/referential closure in the tutorial.</w:t>
      </w:r>
    </w:p>
    <w:p w14:paraId="2F7A844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A30D7A8" w14:textId="77777777" w:rsidR="001475F9" w:rsidRDefault="00000000">
      <w:pPr>
        <w:pStyle w:val="PromptCode"/>
        <w:shd w:val="clear" w:color="auto" w:fill="F3F4F6"/>
        <w:ind w:left="173" w:right="173"/>
      </w:pPr>
      <w:r>
        <w:t>Resolve phase problems.</w:t>
      </w:r>
    </w:p>
    <w:p w14:paraId="0ECE0F4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22D59C2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70D93314" w14:textId="77777777" w:rsidR="001475F9" w:rsidRDefault="001475F9">
      <w:pPr>
        <w:spacing w:after="20"/>
      </w:pPr>
    </w:p>
    <w:p w14:paraId="57896AAB" w14:textId="77777777" w:rsidR="001475F9" w:rsidRDefault="00000000">
      <w:r>
        <w:br w:type="page"/>
      </w:r>
    </w:p>
    <w:p w14:paraId="4DCE0B3F" w14:textId="77777777" w:rsidR="001475F9" w:rsidRDefault="00000000">
      <w:pPr>
        <w:pStyle w:val="Heading1"/>
      </w:pPr>
      <w:r>
        <w:lastRenderedPageBreak/>
        <w:t>Phase 5 — Synthetic Test Data Generation</w:t>
      </w:r>
    </w:p>
    <w:p w14:paraId="749243A7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5: Synthetic Test Data Generation.</w:t>
      </w:r>
    </w:p>
    <w:p w14:paraId="2A3A60B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C9D40D9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problems_phase_05.md.</w:t>
      </w:r>
    </w:p>
    <w:p w14:paraId="57CD7BA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10E9A8E" w14:textId="77777777" w:rsidR="001475F9" w:rsidRDefault="00000000">
      <w:pPr>
        <w:pStyle w:val="PromptCode"/>
        <w:shd w:val="clear" w:color="auto" w:fill="F3F4F6"/>
        <w:ind w:left="173" w:right="173"/>
      </w:pPr>
      <w:r>
        <w:t>Add a synthetic data generator that can supplement masked</w:t>
      </w:r>
    </w:p>
    <w:p w14:paraId="284BF2FC" w14:textId="77777777" w:rsidR="001475F9" w:rsidRDefault="00000000">
      <w:pPr>
        <w:pStyle w:val="PromptCode"/>
        <w:shd w:val="clear" w:color="auto" w:fill="F3F4F6"/>
        <w:ind w:left="173" w:right="173"/>
      </w:pPr>
      <w:r>
        <w:t>production-like datasets.</w:t>
      </w:r>
    </w:p>
    <w:p w14:paraId="04B5664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E21374D" w14:textId="77777777" w:rsidR="001475F9" w:rsidRDefault="00000000">
      <w:pPr>
        <w:pStyle w:val="PromptCode"/>
        <w:shd w:val="clear" w:color="auto" w:fill="F3F4F6"/>
        <w:ind w:left="173" w:right="173"/>
      </w:pPr>
      <w:r>
        <w:t>Generate test scenarios including:</w:t>
      </w:r>
    </w:p>
    <w:p w14:paraId="1B53591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78D3D2A" w14:textId="77777777" w:rsidR="001475F9" w:rsidRDefault="00000000">
      <w:pPr>
        <w:pStyle w:val="PromptCode"/>
        <w:shd w:val="clear" w:color="auto" w:fill="F3F4F6"/>
        <w:ind w:left="173" w:right="173"/>
      </w:pPr>
      <w:r>
        <w:t>normal claims</w:t>
      </w:r>
    </w:p>
    <w:p w14:paraId="3070597D" w14:textId="77777777" w:rsidR="001475F9" w:rsidRDefault="00000000">
      <w:pPr>
        <w:pStyle w:val="PromptCode"/>
        <w:shd w:val="clear" w:color="auto" w:fill="F3F4F6"/>
        <w:ind w:left="173" w:right="173"/>
      </w:pPr>
      <w:r>
        <w:t>high-cost claims</w:t>
      </w:r>
    </w:p>
    <w:p w14:paraId="6125D318" w14:textId="77777777" w:rsidR="001475F9" w:rsidRDefault="00000000">
      <w:pPr>
        <w:pStyle w:val="PromptCode"/>
        <w:shd w:val="clear" w:color="auto" w:fill="F3F4F6"/>
        <w:ind w:left="173" w:right="173"/>
      </w:pPr>
      <w:r>
        <w:t>duplicate claims</w:t>
      </w:r>
    </w:p>
    <w:p w14:paraId="032032E3" w14:textId="77777777" w:rsidR="001475F9" w:rsidRDefault="00000000">
      <w:pPr>
        <w:pStyle w:val="PromptCode"/>
        <w:shd w:val="clear" w:color="auto" w:fill="F3F4F6"/>
        <w:ind w:left="173" w:right="173"/>
      </w:pPr>
      <w:r>
        <w:t>invalid claim references</w:t>
      </w:r>
    </w:p>
    <w:p w14:paraId="054CE8EA" w14:textId="77777777" w:rsidR="001475F9" w:rsidRDefault="00000000">
      <w:pPr>
        <w:pStyle w:val="PromptCode"/>
        <w:shd w:val="clear" w:color="auto" w:fill="F3F4F6"/>
        <w:ind w:left="173" w:right="173"/>
      </w:pPr>
      <w:r>
        <w:t>expired coverage</w:t>
      </w:r>
    </w:p>
    <w:p w14:paraId="72900032" w14:textId="77777777" w:rsidR="001475F9" w:rsidRDefault="00000000">
      <w:pPr>
        <w:pStyle w:val="PromptCode"/>
        <w:shd w:val="clear" w:color="auto" w:fill="F3F4F6"/>
        <w:ind w:left="173" w:right="173"/>
      </w:pPr>
      <w:r>
        <w:t>missing provider</w:t>
      </w:r>
    </w:p>
    <w:p w14:paraId="19646EED" w14:textId="77777777" w:rsidR="001475F9" w:rsidRDefault="00000000">
      <w:pPr>
        <w:pStyle w:val="PromptCode"/>
        <w:shd w:val="clear" w:color="auto" w:fill="F3F4F6"/>
        <w:ind w:left="173" w:right="173"/>
      </w:pPr>
      <w:r>
        <w:t>unusual prescription combinations</w:t>
      </w:r>
    </w:p>
    <w:p w14:paraId="3D002C86" w14:textId="77777777" w:rsidR="001475F9" w:rsidRDefault="00000000">
      <w:pPr>
        <w:pStyle w:val="PromptCode"/>
        <w:shd w:val="clear" w:color="auto" w:fill="F3F4F6"/>
        <w:ind w:left="173" w:right="173"/>
      </w:pPr>
      <w:r>
        <w:t>missing laboratory values</w:t>
      </w:r>
    </w:p>
    <w:p w14:paraId="4AB8F3E2" w14:textId="77777777" w:rsidR="001475F9" w:rsidRDefault="00000000">
      <w:pPr>
        <w:pStyle w:val="PromptCode"/>
        <w:shd w:val="clear" w:color="auto" w:fill="F3F4F6"/>
        <w:ind w:left="173" w:right="173"/>
      </w:pPr>
      <w:r>
        <w:t>boundary dates</w:t>
      </w:r>
    </w:p>
    <w:p w14:paraId="347111D3" w14:textId="77777777" w:rsidR="001475F9" w:rsidRDefault="00000000">
      <w:pPr>
        <w:pStyle w:val="PromptCode"/>
        <w:shd w:val="clear" w:color="auto" w:fill="F3F4F6"/>
        <w:ind w:left="173" w:right="173"/>
      </w:pPr>
      <w:r>
        <w:t>null-heavy records</w:t>
      </w:r>
    </w:p>
    <w:p w14:paraId="70C594A1" w14:textId="77777777" w:rsidR="001475F9" w:rsidRDefault="00000000">
      <w:pPr>
        <w:pStyle w:val="PromptCode"/>
        <w:shd w:val="clear" w:color="auto" w:fill="F3F4F6"/>
        <w:ind w:left="173" w:right="173"/>
      </w:pPr>
      <w:r>
        <w:t>very large claim histories</w:t>
      </w:r>
    </w:p>
    <w:p w14:paraId="66E3E18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F50717B" w14:textId="77777777" w:rsidR="001475F9" w:rsidRDefault="00000000">
      <w:pPr>
        <w:pStyle w:val="PromptCode"/>
        <w:shd w:val="clear" w:color="auto" w:fill="F3F4F6"/>
        <w:ind w:left="173" w:right="173"/>
      </w:pPr>
      <w:r>
        <w:t>Synthetic generation must preserve schema and configurable</w:t>
      </w:r>
    </w:p>
    <w:p w14:paraId="5C1E494F" w14:textId="77777777" w:rsidR="001475F9" w:rsidRDefault="00000000">
      <w:pPr>
        <w:pStyle w:val="PromptCode"/>
        <w:shd w:val="clear" w:color="auto" w:fill="F3F4F6"/>
        <w:ind w:left="173" w:right="173"/>
      </w:pPr>
      <w:r>
        <w:t>relationships.</w:t>
      </w:r>
    </w:p>
    <w:p w14:paraId="10EF3C6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4EE34E8" w14:textId="77777777" w:rsidR="001475F9" w:rsidRDefault="00000000">
      <w:pPr>
        <w:pStyle w:val="PromptCode"/>
        <w:shd w:val="clear" w:color="auto" w:fill="F3F4F6"/>
        <w:ind w:left="173" w:right="173"/>
      </w:pPr>
      <w:r>
        <w:t>Clearly distinguish:</w:t>
      </w:r>
    </w:p>
    <w:p w14:paraId="0170862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4D7E9F3" w14:textId="77777777" w:rsidR="001475F9" w:rsidRDefault="00000000">
      <w:pPr>
        <w:pStyle w:val="PromptCode"/>
        <w:shd w:val="clear" w:color="auto" w:fill="F3F4F6"/>
        <w:ind w:left="173" w:right="173"/>
      </w:pPr>
      <w:r>
        <w:t>masked production-like data</w:t>
      </w:r>
    </w:p>
    <w:p w14:paraId="7A36F04F" w14:textId="77777777" w:rsidR="001475F9" w:rsidRDefault="00000000">
      <w:pPr>
        <w:pStyle w:val="PromptCode"/>
        <w:shd w:val="clear" w:color="auto" w:fill="F3F4F6"/>
        <w:ind w:left="173" w:right="173"/>
      </w:pPr>
      <w:r>
        <w:t>synthetic data</w:t>
      </w:r>
    </w:p>
    <w:p w14:paraId="28ADF49F" w14:textId="77777777" w:rsidR="001475F9" w:rsidRDefault="00000000">
      <w:pPr>
        <w:pStyle w:val="PromptCode"/>
        <w:shd w:val="clear" w:color="auto" w:fill="F3F4F6"/>
        <w:ind w:left="173" w:right="173"/>
      </w:pPr>
      <w:r>
        <w:t>negative-test data</w:t>
      </w:r>
    </w:p>
    <w:p w14:paraId="348E3D3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FCF75CB" w14:textId="77777777" w:rsidR="001475F9" w:rsidRDefault="00000000">
      <w:pPr>
        <w:pStyle w:val="PromptCode"/>
        <w:shd w:val="clear" w:color="auto" w:fill="F3F4F6"/>
        <w:ind w:left="173" w:right="173"/>
      </w:pPr>
      <w:r>
        <w:t>Add metadata identifying provenance.</w:t>
      </w:r>
    </w:p>
    <w:p w14:paraId="64E6CE8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58DEC76" w14:textId="77777777" w:rsidR="001475F9" w:rsidRDefault="00000000">
      <w:pPr>
        <w:pStyle w:val="PromptCode"/>
        <w:shd w:val="clear" w:color="auto" w:fill="F3F4F6"/>
        <w:ind w:left="173" w:right="173"/>
      </w:pPr>
      <w:r>
        <w:t>Never allow synthetic records to be mistaken for real records.</w:t>
      </w:r>
    </w:p>
    <w:p w14:paraId="30B50F0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D0F8206" w14:textId="77777777" w:rsidR="001475F9" w:rsidRDefault="00000000">
      <w:pPr>
        <w:pStyle w:val="PromptCode"/>
        <w:shd w:val="clear" w:color="auto" w:fill="F3F4F6"/>
        <w:ind w:left="173" w:right="173"/>
      </w:pPr>
      <w:r>
        <w:t>Add tests and tutorial documentation.</w:t>
      </w:r>
    </w:p>
    <w:p w14:paraId="46FBF64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B23A9F4" w14:textId="77777777" w:rsidR="001475F9" w:rsidRDefault="00000000">
      <w:pPr>
        <w:pStyle w:val="PromptCode"/>
        <w:shd w:val="clear" w:color="auto" w:fill="F3F4F6"/>
        <w:ind w:left="173" w:right="173"/>
      </w:pPr>
      <w:r>
        <w:t>Resolve phase problems.</w:t>
      </w:r>
    </w:p>
    <w:p w14:paraId="323BDD4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DA45B8F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65595F54" w14:textId="77777777" w:rsidR="001475F9" w:rsidRDefault="001475F9">
      <w:pPr>
        <w:spacing w:after="20"/>
      </w:pPr>
    </w:p>
    <w:p w14:paraId="30AB0650" w14:textId="77777777" w:rsidR="001475F9" w:rsidRDefault="00000000">
      <w:r>
        <w:br w:type="page"/>
      </w:r>
    </w:p>
    <w:p w14:paraId="2C1DFB03" w14:textId="77777777" w:rsidR="001475F9" w:rsidRDefault="00000000">
      <w:pPr>
        <w:pStyle w:val="Heading1"/>
      </w:pPr>
      <w:r>
        <w:lastRenderedPageBreak/>
        <w:t>Phase 6 — Certified Test Dataset Pipeline</w:t>
      </w:r>
    </w:p>
    <w:p w14:paraId="153374AA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6: Certified Test Dataset Pipeline.</w:t>
      </w:r>
    </w:p>
    <w:p w14:paraId="720F57A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1A37159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problems_phase_06.md.</w:t>
      </w:r>
    </w:p>
    <w:p w14:paraId="0640339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807A335" w14:textId="77777777" w:rsidR="001475F9" w:rsidRDefault="00000000">
      <w:pPr>
        <w:pStyle w:val="PromptCode"/>
        <w:shd w:val="clear" w:color="auto" w:fill="F3F4F6"/>
        <w:ind w:left="173" w:right="173"/>
      </w:pPr>
      <w:r>
        <w:t>A dataset must NOT be publishable simply because masking ran.</w:t>
      </w:r>
    </w:p>
    <w:p w14:paraId="080D1E6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A54B381" w14:textId="77777777" w:rsidR="001475F9" w:rsidRDefault="00000000">
      <w:pPr>
        <w:pStyle w:val="PromptCode"/>
        <w:shd w:val="clear" w:color="auto" w:fill="F3F4F6"/>
        <w:ind w:left="173" w:right="173"/>
      </w:pPr>
      <w:r>
        <w:t>Build a certification pipeline:</w:t>
      </w:r>
    </w:p>
    <w:p w14:paraId="1E77446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08772CA" w14:textId="77777777" w:rsidR="001475F9" w:rsidRDefault="00000000">
      <w:pPr>
        <w:pStyle w:val="PromptCode"/>
        <w:shd w:val="clear" w:color="auto" w:fill="F3F4F6"/>
        <w:ind w:left="173" w:right="173"/>
      </w:pPr>
      <w:r>
        <w:t>INGEST</w:t>
      </w:r>
    </w:p>
    <w:p w14:paraId="474B8DA4" w14:textId="77777777" w:rsidR="001475F9" w:rsidRDefault="00000000">
      <w:pPr>
        <w:pStyle w:val="PromptCode"/>
        <w:shd w:val="clear" w:color="auto" w:fill="F3F4F6"/>
        <w:ind w:left="173" w:right="173"/>
      </w:pPr>
      <w:r>
        <w:t>-&gt; PROFILE</w:t>
      </w:r>
    </w:p>
    <w:p w14:paraId="3885B9C0" w14:textId="77777777" w:rsidR="001475F9" w:rsidRDefault="00000000">
      <w:pPr>
        <w:pStyle w:val="PromptCode"/>
        <w:shd w:val="clear" w:color="auto" w:fill="F3F4F6"/>
        <w:ind w:left="173" w:right="173"/>
      </w:pPr>
      <w:r>
        <w:t>-&gt; CLASSIFY</w:t>
      </w:r>
    </w:p>
    <w:p w14:paraId="7D33C72C" w14:textId="77777777" w:rsidR="001475F9" w:rsidRDefault="00000000">
      <w:pPr>
        <w:pStyle w:val="PromptCode"/>
        <w:shd w:val="clear" w:color="auto" w:fill="F3F4F6"/>
        <w:ind w:left="173" w:right="173"/>
      </w:pPr>
      <w:r>
        <w:t>-&gt; SUBSET</w:t>
      </w:r>
    </w:p>
    <w:p w14:paraId="466CEDAD" w14:textId="77777777" w:rsidR="001475F9" w:rsidRDefault="00000000">
      <w:pPr>
        <w:pStyle w:val="PromptCode"/>
        <w:shd w:val="clear" w:color="auto" w:fill="F3F4F6"/>
        <w:ind w:left="173" w:right="173"/>
      </w:pPr>
      <w:r>
        <w:t>-&gt; MASK</w:t>
      </w:r>
    </w:p>
    <w:p w14:paraId="5BE6E814" w14:textId="77777777" w:rsidR="001475F9" w:rsidRDefault="00000000">
      <w:pPr>
        <w:pStyle w:val="PromptCode"/>
        <w:shd w:val="clear" w:color="auto" w:fill="F3F4F6"/>
        <w:ind w:left="173" w:right="173"/>
      </w:pPr>
      <w:r>
        <w:t>-&gt; GENERATE OPTIONAL SYNTHETIC DATA</w:t>
      </w:r>
    </w:p>
    <w:p w14:paraId="44622620" w14:textId="77777777" w:rsidR="001475F9" w:rsidRDefault="00000000">
      <w:pPr>
        <w:pStyle w:val="PromptCode"/>
        <w:shd w:val="clear" w:color="auto" w:fill="F3F4F6"/>
        <w:ind w:left="173" w:right="173"/>
      </w:pPr>
      <w:r>
        <w:t>-&gt; VALIDATE</w:t>
      </w:r>
    </w:p>
    <w:p w14:paraId="045D71D2" w14:textId="77777777" w:rsidR="001475F9" w:rsidRDefault="00000000">
      <w:pPr>
        <w:pStyle w:val="PromptCode"/>
        <w:shd w:val="clear" w:color="auto" w:fill="F3F4F6"/>
        <w:ind w:left="173" w:right="173"/>
      </w:pPr>
      <w:r>
        <w:t>-&gt; CERTIFY</w:t>
      </w:r>
    </w:p>
    <w:p w14:paraId="0FE430C0" w14:textId="77777777" w:rsidR="001475F9" w:rsidRDefault="00000000">
      <w:pPr>
        <w:pStyle w:val="PromptCode"/>
        <w:shd w:val="clear" w:color="auto" w:fill="F3F4F6"/>
        <w:ind w:left="173" w:right="173"/>
      </w:pPr>
      <w:r>
        <w:t>-&gt; PUBLISH</w:t>
      </w:r>
    </w:p>
    <w:p w14:paraId="402EF6B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4BB9076" w14:textId="77777777" w:rsidR="001475F9" w:rsidRDefault="00000000">
      <w:pPr>
        <w:pStyle w:val="PromptCode"/>
        <w:shd w:val="clear" w:color="auto" w:fill="F3F4F6"/>
        <w:ind w:left="173" w:right="173"/>
      </w:pPr>
      <w:r>
        <w:t>Certification gates should include:</w:t>
      </w:r>
    </w:p>
    <w:p w14:paraId="0AA1F1B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1C37E3C" w14:textId="77777777" w:rsidR="001475F9" w:rsidRDefault="00000000">
      <w:pPr>
        <w:pStyle w:val="PromptCode"/>
        <w:shd w:val="clear" w:color="auto" w:fill="F3F4F6"/>
        <w:ind w:left="173" w:right="173"/>
      </w:pPr>
      <w:r>
        <w:t>PHI/PII policy coverage</w:t>
      </w:r>
    </w:p>
    <w:p w14:paraId="43CE7B78" w14:textId="77777777" w:rsidR="001475F9" w:rsidRDefault="00000000">
      <w:pPr>
        <w:pStyle w:val="PromptCode"/>
        <w:shd w:val="clear" w:color="auto" w:fill="F3F4F6"/>
        <w:ind w:left="173" w:right="173"/>
      </w:pPr>
      <w:r>
        <w:t>masking completion</w:t>
      </w:r>
    </w:p>
    <w:p w14:paraId="636382DC" w14:textId="77777777" w:rsidR="001475F9" w:rsidRDefault="00000000">
      <w:pPr>
        <w:pStyle w:val="PromptCode"/>
        <w:shd w:val="clear" w:color="auto" w:fill="F3F4F6"/>
        <w:ind w:left="173" w:right="173"/>
      </w:pPr>
      <w:r>
        <w:t>referential-integrity checks</w:t>
      </w:r>
    </w:p>
    <w:p w14:paraId="7BA021B6" w14:textId="77777777" w:rsidR="001475F9" w:rsidRDefault="00000000">
      <w:pPr>
        <w:pStyle w:val="PromptCode"/>
        <w:shd w:val="clear" w:color="auto" w:fill="F3F4F6"/>
        <w:ind w:left="173" w:right="173"/>
      </w:pPr>
      <w:r>
        <w:t>schema validation</w:t>
      </w:r>
    </w:p>
    <w:p w14:paraId="493A439E" w14:textId="77777777" w:rsidR="001475F9" w:rsidRDefault="00000000">
      <w:pPr>
        <w:pStyle w:val="PromptCode"/>
        <w:shd w:val="clear" w:color="auto" w:fill="F3F4F6"/>
        <w:ind w:left="173" w:right="173"/>
      </w:pPr>
      <w:r>
        <w:t>data-quality thresholds</w:t>
      </w:r>
    </w:p>
    <w:p w14:paraId="5B40F204" w14:textId="77777777" w:rsidR="001475F9" w:rsidRDefault="00000000">
      <w:pPr>
        <w:pStyle w:val="PromptCode"/>
        <w:shd w:val="clear" w:color="auto" w:fill="F3F4F6"/>
        <w:ind w:left="173" w:right="173"/>
      </w:pPr>
      <w:r>
        <w:t>row-count reconciliation</w:t>
      </w:r>
    </w:p>
    <w:p w14:paraId="659179B0" w14:textId="77777777" w:rsidR="001475F9" w:rsidRDefault="00000000">
      <w:pPr>
        <w:pStyle w:val="PromptCode"/>
        <w:shd w:val="clear" w:color="auto" w:fill="F3F4F6"/>
        <w:ind w:left="173" w:right="173"/>
      </w:pPr>
      <w:r>
        <w:t>orphan detection</w:t>
      </w:r>
    </w:p>
    <w:p w14:paraId="18F646E8" w14:textId="77777777" w:rsidR="001475F9" w:rsidRDefault="00000000">
      <w:pPr>
        <w:pStyle w:val="PromptCode"/>
        <w:shd w:val="clear" w:color="auto" w:fill="F3F4F6"/>
        <w:ind w:left="173" w:right="173"/>
      </w:pPr>
      <w:r>
        <w:t>provenance</w:t>
      </w:r>
    </w:p>
    <w:p w14:paraId="3B0AF053" w14:textId="77777777" w:rsidR="001475F9" w:rsidRDefault="00000000">
      <w:pPr>
        <w:pStyle w:val="PromptCode"/>
        <w:shd w:val="clear" w:color="auto" w:fill="F3F4F6"/>
        <w:ind w:left="173" w:right="173"/>
      </w:pPr>
      <w:r>
        <w:t>manifest generation</w:t>
      </w:r>
    </w:p>
    <w:p w14:paraId="2DB262EA" w14:textId="77777777" w:rsidR="001475F9" w:rsidRDefault="00000000">
      <w:pPr>
        <w:pStyle w:val="PromptCode"/>
        <w:shd w:val="clear" w:color="auto" w:fill="F3F4F6"/>
        <w:ind w:left="173" w:right="173"/>
      </w:pPr>
      <w:r>
        <w:t>policy version</w:t>
      </w:r>
    </w:p>
    <w:p w14:paraId="2F897EC7" w14:textId="77777777" w:rsidR="001475F9" w:rsidRDefault="00000000">
      <w:pPr>
        <w:pStyle w:val="PromptCode"/>
        <w:shd w:val="clear" w:color="auto" w:fill="F3F4F6"/>
        <w:ind w:left="173" w:right="173"/>
      </w:pPr>
      <w:r>
        <w:t>masking version</w:t>
      </w:r>
    </w:p>
    <w:p w14:paraId="48D174F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6818F1C" w14:textId="77777777" w:rsidR="001475F9" w:rsidRDefault="00000000">
      <w:pPr>
        <w:pStyle w:val="PromptCode"/>
        <w:shd w:val="clear" w:color="auto" w:fill="F3F4F6"/>
        <w:ind w:left="173" w:right="173"/>
      </w:pPr>
      <w:r>
        <w:t>Generate a machine-readable certification report.</w:t>
      </w:r>
    </w:p>
    <w:p w14:paraId="535BFB6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AC8EDF9" w14:textId="77777777" w:rsidR="001475F9" w:rsidRDefault="00000000">
      <w:pPr>
        <w:pStyle w:val="PromptCode"/>
        <w:shd w:val="clear" w:color="auto" w:fill="F3F4F6"/>
        <w:ind w:left="173" w:right="173"/>
      </w:pPr>
      <w:r>
        <w:t>Status:</w:t>
      </w:r>
    </w:p>
    <w:p w14:paraId="595E227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B5D84EE" w14:textId="77777777" w:rsidR="001475F9" w:rsidRDefault="00000000">
      <w:pPr>
        <w:pStyle w:val="PromptCode"/>
        <w:shd w:val="clear" w:color="auto" w:fill="F3F4F6"/>
        <w:ind w:left="173" w:right="173"/>
      </w:pPr>
      <w:r>
        <w:t>DRAFT</w:t>
      </w:r>
    </w:p>
    <w:p w14:paraId="1DC15370" w14:textId="77777777" w:rsidR="001475F9" w:rsidRDefault="00000000">
      <w:pPr>
        <w:pStyle w:val="PromptCode"/>
        <w:shd w:val="clear" w:color="auto" w:fill="F3F4F6"/>
        <w:ind w:left="173" w:right="173"/>
      </w:pPr>
      <w:r>
        <w:t>PROCESSING</w:t>
      </w:r>
    </w:p>
    <w:p w14:paraId="1CAAB346" w14:textId="77777777" w:rsidR="001475F9" w:rsidRDefault="00000000">
      <w:pPr>
        <w:pStyle w:val="PromptCode"/>
        <w:shd w:val="clear" w:color="auto" w:fill="F3F4F6"/>
        <w:ind w:left="173" w:right="173"/>
      </w:pPr>
      <w:r>
        <w:t>FAILED</w:t>
      </w:r>
    </w:p>
    <w:p w14:paraId="5BAC5820" w14:textId="77777777" w:rsidR="001475F9" w:rsidRDefault="00000000">
      <w:pPr>
        <w:pStyle w:val="PromptCode"/>
        <w:shd w:val="clear" w:color="auto" w:fill="F3F4F6"/>
        <w:ind w:left="173" w:right="173"/>
      </w:pPr>
      <w:r>
        <w:t>CERTIFIED</w:t>
      </w:r>
    </w:p>
    <w:p w14:paraId="7DBD9957" w14:textId="77777777" w:rsidR="001475F9" w:rsidRDefault="00000000">
      <w:pPr>
        <w:pStyle w:val="PromptCode"/>
        <w:shd w:val="clear" w:color="auto" w:fill="F3F4F6"/>
        <w:ind w:left="173" w:right="173"/>
      </w:pPr>
      <w:r>
        <w:t>PUBLISHED</w:t>
      </w:r>
    </w:p>
    <w:p w14:paraId="6DB09703" w14:textId="77777777" w:rsidR="001475F9" w:rsidRDefault="00000000">
      <w:pPr>
        <w:pStyle w:val="PromptCode"/>
        <w:shd w:val="clear" w:color="auto" w:fill="F3F4F6"/>
        <w:ind w:left="173" w:right="173"/>
      </w:pPr>
      <w:r>
        <w:t>REVOKED</w:t>
      </w:r>
    </w:p>
    <w:p w14:paraId="2A9E4A6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598EBB9" w14:textId="77777777" w:rsidR="001475F9" w:rsidRDefault="00000000">
      <w:pPr>
        <w:pStyle w:val="PromptCode"/>
        <w:shd w:val="clear" w:color="auto" w:fill="F3F4F6"/>
        <w:ind w:left="173" w:right="173"/>
      </w:pPr>
      <w:r>
        <w:t>A FAILED dataset must not be publishable.</w:t>
      </w:r>
    </w:p>
    <w:p w14:paraId="2697C25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7067A6A" w14:textId="77777777" w:rsidR="001475F9" w:rsidRDefault="00000000">
      <w:pPr>
        <w:pStyle w:val="PromptCode"/>
        <w:shd w:val="clear" w:color="auto" w:fill="F3F4F6"/>
        <w:ind w:left="173" w:right="173"/>
      </w:pPr>
      <w:r>
        <w:t>Add tests deliberately attempting to bypass certification.</w:t>
      </w:r>
    </w:p>
    <w:p w14:paraId="3E92F7F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73EC4AD" w14:textId="77777777" w:rsidR="001475F9" w:rsidRDefault="00000000">
      <w:pPr>
        <w:pStyle w:val="PromptCode"/>
        <w:shd w:val="clear" w:color="auto" w:fill="F3F4F6"/>
        <w:ind w:left="173" w:right="173"/>
      </w:pPr>
      <w:r>
        <w:t>Document why "masked" does not automatically mean "certified."</w:t>
      </w:r>
    </w:p>
    <w:p w14:paraId="2E0BD87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77B5EB7" w14:textId="77777777" w:rsidR="001475F9" w:rsidRDefault="00000000">
      <w:pPr>
        <w:pStyle w:val="PromptCode"/>
        <w:shd w:val="clear" w:color="auto" w:fill="F3F4F6"/>
        <w:ind w:left="173" w:right="173"/>
      </w:pPr>
      <w:r>
        <w:t>STOP after resolving phase problems.</w:t>
      </w:r>
    </w:p>
    <w:p w14:paraId="72ED4907" w14:textId="77777777" w:rsidR="001475F9" w:rsidRDefault="001475F9">
      <w:pPr>
        <w:spacing w:after="20"/>
      </w:pPr>
    </w:p>
    <w:p w14:paraId="14177460" w14:textId="77777777" w:rsidR="001475F9" w:rsidRDefault="00000000">
      <w:r>
        <w:br w:type="page"/>
      </w:r>
    </w:p>
    <w:p w14:paraId="62D850D4" w14:textId="77777777" w:rsidR="001475F9" w:rsidRDefault="00000000">
      <w:pPr>
        <w:pStyle w:val="Heading1"/>
      </w:pPr>
      <w:r>
        <w:lastRenderedPageBreak/>
        <w:t>Phase 7 — Dataset Lifecycle and Refresh Management</w:t>
      </w:r>
    </w:p>
    <w:p w14:paraId="1FA1B992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7: Dataset Lifecycle and Refresh Management.</w:t>
      </w:r>
    </w:p>
    <w:p w14:paraId="1A58E6B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F98AC30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problems_phase_07.md.</w:t>
      </w:r>
    </w:p>
    <w:p w14:paraId="7F128AD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5667A43" w14:textId="77777777" w:rsidR="001475F9" w:rsidRDefault="00000000">
      <w:pPr>
        <w:pStyle w:val="PromptCode"/>
        <w:shd w:val="clear" w:color="auto" w:fill="F3F4F6"/>
        <w:ind w:left="173" w:right="173"/>
      </w:pPr>
      <w:r>
        <w:t>Treat test data as a product.</w:t>
      </w:r>
    </w:p>
    <w:p w14:paraId="476D098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D132176" w14:textId="77777777" w:rsidR="001475F9" w:rsidRDefault="00000000">
      <w:pPr>
        <w:pStyle w:val="PromptCode"/>
        <w:shd w:val="clear" w:color="auto" w:fill="F3F4F6"/>
        <w:ind w:left="173" w:right="173"/>
      </w:pPr>
      <w:r>
        <w:t>Implement:</w:t>
      </w:r>
    </w:p>
    <w:p w14:paraId="21F7862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FE281A7" w14:textId="77777777" w:rsidR="001475F9" w:rsidRDefault="00000000">
      <w:pPr>
        <w:pStyle w:val="PromptCode"/>
        <w:shd w:val="clear" w:color="auto" w:fill="F3F4F6"/>
        <w:ind w:left="173" w:right="173"/>
      </w:pPr>
      <w:r>
        <w:t>dataset versions</w:t>
      </w:r>
    </w:p>
    <w:p w14:paraId="1F94A455" w14:textId="77777777" w:rsidR="001475F9" w:rsidRDefault="00000000">
      <w:pPr>
        <w:pStyle w:val="PromptCode"/>
        <w:shd w:val="clear" w:color="auto" w:fill="F3F4F6"/>
        <w:ind w:left="173" w:right="173"/>
      </w:pPr>
      <w:r>
        <w:t>immutable snapshot metadata</w:t>
      </w:r>
    </w:p>
    <w:p w14:paraId="2471215B" w14:textId="77777777" w:rsidR="001475F9" w:rsidRDefault="00000000">
      <w:pPr>
        <w:pStyle w:val="PromptCode"/>
        <w:shd w:val="clear" w:color="auto" w:fill="F3F4F6"/>
        <w:ind w:left="173" w:right="173"/>
      </w:pPr>
      <w:r>
        <w:t>refresh policies</w:t>
      </w:r>
    </w:p>
    <w:p w14:paraId="231956AF" w14:textId="77777777" w:rsidR="001475F9" w:rsidRDefault="00000000">
      <w:pPr>
        <w:pStyle w:val="PromptCode"/>
        <w:shd w:val="clear" w:color="auto" w:fill="F3F4F6"/>
        <w:ind w:left="173" w:right="173"/>
      </w:pPr>
      <w:r>
        <w:t>scheduled refresh definitions</w:t>
      </w:r>
    </w:p>
    <w:p w14:paraId="1E1F3B03" w14:textId="77777777" w:rsidR="001475F9" w:rsidRDefault="00000000">
      <w:pPr>
        <w:pStyle w:val="PromptCode"/>
        <w:shd w:val="clear" w:color="auto" w:fill="F3F4F6"/>
        <w:ind w:left="173" w:right="173"/>
      </w:pPr>
      <w:r>
        <w:t>on-demand refresh</w:t>
      </w:r>
    </w:p>
    <w:p w14:paraId="2F27A7D9" w14:textId="77777777" w:rsidR="001475F9" w:rsidRDefault="00000000">
      <w:pPr>
        <w:pStyle w:val="PromptCode"/>
        <w:shd w:val="clear" w:color="auto" w:fill="F3F4F6"/>
        <w:ind w:left="173" w:right="173"/>
      </w:pPr>
      <w:r>
        <w:t>retention</w:t>
      </w:r>
    </w:p>
    <w:p w14:paraId="1F5F0DCB" w14:textId="77777777" w:rsidR="001475F9" w:rsidRDefault="00000000">
      <w:pPr>
        <w:pStyle w:val="PromptCode"/>
        <w:shd w:val="clear" w:color="auto" w:fill="F3F4F6"/>
        <w:ind w:left="173" w:right="173"/>
      </w:pPr>
      <w:r>
        <w:t>expiration</w:t>
      </w:r>
    </w:p>
    <w:p w14:paraId="1CA0F60C" w14:textId="77777777" w:rsidR="001475F9" w:rsidRDefault="00000000">
      <w:pPr>
        <w:pStyle w:val="PromptCode"/>
        <w:shd w:val="clear" w:color="auto" w:fill="F3F4F6"/>
        <w:ind w:left="173" w:right="173"/>
      </w:pPr>
      <w:r>
        <w:t>revocation</w:t>
      </w:r>
    </w:p>
    <w:p w14:paraId="660BE0E8" w14:textId="77777777" w:rsidR="001475F9" w:rsidRDefault="00000000">
      <w:pPr>
        <w:pStyle w:val="PromptCode"/>
        <w:shd w:val="clear" w:color="auto" w:fill="F3F4F6"/>
        <w:ind w:left="173" w:right="173"/>
      </w:pPr>
      <w:r>
        <w:t>rollback metadata</w:t>
      </w:r>
    </w:p>
    <w:p w14:paraId="70C0071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1DDAD6B" w14:textId="77777777" w:rsidR="001475F9" w:rsidRDefault="00000000">
      <w:pPr>
        <w:pStyle w:val="PromptCode"/>
        <w:shd w:val="clear" w:color="auto" w:fill="F3F4F6"/>
        <w:ind w:left="173" w:right="173"/>
      </w:pPr>
      <w:r>
        <w:t>Example environments:</w:t>
      </w:r>
    </w:p>
    <w:p w14:paraId="0052993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BCDC247" w14:textId="77777777" w:rsidR="001475F9" w:rsidRDefault="00000000">
      <w:pPr>
        <w:pStyle w:val="PromptCode"/>
        <w:shd w:val="clear" w:color="auto" w:fill="F3F4F6"/>
        <w:ind w:left="173" w:right="173"/>
      </w:pPr>
      <w:r>
        <w:t>DEV</w:t>
      </w:r>
    </w:p>
    <w:p w14:paraId="1FA30712" w14:textId="77777777" w:rsidR="001475F9" w:rsidRDefault="00000000">
      <w:pPr>
        <w:pStyle w:val="PromptCode"/>
        <w:shd w:val="clear" w:color="auto" w:fill="F3F4F6"/>
        <w:ind w:left="173" w:right="173"/>
      </w:pPr>
      <w:r>
        <w:t>QA</w:t>
      </w:r>
    </w:p>
    <w:p w14:paraId="4C530758" w14:textId="77777777" w:rsidR="001475F9" w:rsidRDefault="00000000">
      <w:pPr>
        <w:pStyle w:val="PromptCode"/>
        <w:shd w:val="clear" w:color="auto" w:fill="F3F4F6"/>
        <w:ind w:left="173" w:right="173"/>
      </w:pPr>
      <w:r>
        <w:t>SIT</w:t>
      </w:r>
    </w:p>
    <w:p w14:paraId="284D9196" w14:textId="77777777" w:rsidR="001475F9" w:rsidRDefault="00000000">
      <w:pPr>
        <w:pStyle w:val="PromptCode"/>
        <w:shd w:val="clear" w:color="auto" w:fill="F3F4F6"/>
        <w:ind w:left="173" w:right="173"/>
      </w:pPr>
      <w:r>
        <w:t>UAT</w:t>
      </w:r>
    </w:p>
    <w:p w14:paraId="42D7006F" w14:textId="77777777" w:rsidR="001475F9" w:rsidRDefault="00000000">
      <w:pPr>
        <w:pStyle w:val="PromptCode"/>
        <w:shd w:val="clear" w:color="auto" w:fill="F3F4F6"/>
        <w:ind w:left="173" w:right="173"/>
      </w:pPr>
      <w:r>
        <w:t>PERFORMANCE</w:t>
      </w:r>
    </w:p>
    <w:p w14:paraId="4D386D1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8BE62EE" w14:textId="77777777" w:rsidR="001475F9" w:rsidRDefault="00000000">
      <w:pPr>
        <w:pStyle w:val="PromptCode"/>
        <w:shd w:val="clear" w:color="auto" w:fill="F3F4F6"/>
        <w:ind w:left="173" w:right="173"/>
      </w:pPr>
      <w:r>
        <w:t>Allow each environment to request a dataset but avoid unnecessary</w:t>
      </w:r>
    </w:p>
    <w:p w14:paraId="0AE5E7D5" w14:textId="77777777" w:rsidR="001475F9" w:rsidRDefault="00000000">
      <w:pPr>
        <w:pStyle w:val="PromptCode"/>
        <w:shd w:val="clear" w:color="auto" w:fill="F3F4F6"/>
        <w:ind w:left="173" w:right="173"/>
      </w:pPr>
      <w:r>
        <w:t>duplicate physical copies.</w:t>
      </w:r>
    </w:p>
    <w:p w14:paraId="30FB7FA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B5D79D2" w14:textId="77777777" w:rsidR="001475F9" w:rsidRDefault="00000000">
      <w:pPr>
        <w:pStyle w:val="PromptCode"/>
        <w:shd w:val="clear" w:color="auto" w:fill="F3F4F6"/>
        <w:ind w:left="173" w:right="173"/>
      </w:pPr>
      <w:r>
        <w:t>Model refresh cadence:</w:t>
      </w:r>
    </w:p>
    <w:p w14:paraId="0C1737B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1C0694C" w14:textId="77777777" w:rsidR="001475F9" w:rsidRDefault="00000000">
      <w:pPr>
        <w:pStyle w:val="PromptCode"/>
        <w:shd w:val="clear" w:color="auto" w:fill="F3F4F6"/>
        <w:ind w:left="173" w:right="173"/>
      </w:pPr>
      <w:r>
        <w:t>DEV: weekly</w:t>
      </w:r>
    </w:p>
    <w:p w14:paraId="7D948D4E" w14:textId="77777777" w:rsidR="001475F9" w:rsidRDefault="00000000">
      <w:pPr>
        <w:pStyle w:val="PromptCode"/>
        <w:shd w:val="clear" w:color="auto" w:fill="F3F4F6"/>
        <w:ind w:left="173" w:right="173"/>
      </w:pPr>
      <w:r>
        <w:t>QA: weekly</w:t>
      </w:r>
    </w:p>
    <w:p w14:paraId="46FDDD8D" w14:textId="77777777" w:rsidR="001475F9" w:rsidRDefault="00000000">
      <w:pPr>
        <w:pStyle w:val="PromptCode"/>
        <w:shd w:val="clear" w:color="auto" w:fill="F3F4F6"/>
        <w:ind w:left="173" w:right="173"/>
      </w:pPr>
      <w:r>
        <w:t>SIT: biweekly</w:t>
      </w:r>
    </w:p>
    <w:p w14:paraId="14293993" w14:textId="77777777" w:rsidR="001475F9" w:rsidRDefault="00000000">
      <w:pPr>
        <w:pStyle w:val="PromptCode"/>
        <w:shd w:val="clear" w:color="auto" w:fill="F3F4F6"/>
        <w:ind w:left="173" w:right="173"/>
      </w:pPr>
      <w:r>
        <w:t>UAT: release-driven</w:t>
      </w:r>
    </w:p>
    <w:p w14:paraId="0C927D98" w14:textId="77777777" w:rsidR="001475F9" w:rsidRDefault="00000000">
      <w:pPr>
        <w:pStyle w:val="PromptCode"/>
        <w:shd w:val="clear" w:color="auto" w:fill="F3F4F6"/>
        <w:ind w:left="173" w:right="173"/>
      </w:pPr>
      <w:r>
        <w:t>PERFORMANCE: monthly/on-demand</w:t>
      </w:r>
    </w:p>
    <w:p w14:paraId="6AE8E4B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39C3388" w14:textId="77777777" w:rsidR="001475F9" w:rsidRDefault="00000000">
      <w:pPr>
        <w:pStyle w:val="PromptCode"/>
        <w:shd w:val="clear" w:color="auto" w:fill="F3F4F6"/>
        <w:ind w:left="173" w:right="173"/>
      </w:pPr>
      <w:r>
        <w:t>These are demonstration defaults and must be configurable.</w:t>
      </w:r>
    </w:p>
    <w:p w14:paraId="1A71881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07F20EB" w14:textId="77777777" w:rsidR="001475F9" w:rsidRDefault="00000000">
      <w:pPr>
        <w:pStyle w:val="PromptCode"/>
        <w:shd w:val="clear" w:color="auto" w:fill="F3F4F6"/>
        <w:ind w:left="173" w:right="173"/>
      </w:pPr>
      <w:r>
        <w:t>Track:</w:t>
      </w:r>
    </w:p>
    <w:p w14:paraId="781E982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8C1217C" w14:textId="77777777" w:rsidR="001475F9" w:rsidRDefault="00000000">
      <w:pPr>
        <w:pStyle w:val="PromptCode"/>
        <w:shd w:val="clear" w:color="auto" w:fill="F3F4F6"/>
        <w:ind w:left="173" w:right="173"/>
      </w:pPr>
      <w:r>
        <w:t>last refresh</w:t>
      </w:r>
    </w:p>
    <w:p w14:paraId="342E66CB" w14:textId="77777777" w:rsidR="001475F9" w:rsidRDefault="00000000">
      <w:pPr>
        <w:pStyle w:val="PromptCode"/>
        <w:shd w:val="clear" w:color="auto" w:fill="F3F4F6"/>
        <w:ind w:left="173" w:right="173"/>
      </w:pPr>
      <w:r>
        <w:t>next refresh</w:t>
      </w:r>
    </w:p>
    <w:p w14:paraId="732A3DEE" w14:textId="77777777" w:rsidR="001475F9" w:rsidRDefault="00000000">
      <w:pPr>
        <w:pStyle w:val="PromptCode"/>
        <w:shd w:val="clear" w:color="auto" w:fill="F3F4F6"/>
        <w:ind w:left="173" w:right="173"/>
      </w:pPr>
      <w:r>
        <w:t>dataset version</w:t>
      </w:r>
    </w:p>
    <w:p w14:paraId="3696B88A" w14:textId="77777777" w:rsidR="001475F9" w:rsidRDefault="00000000">
      <w:pPr>
        <w:pStyle w:val="PromptCode"/>
        <w:shd w:val="clear" w:color="auto" w:fill="F3F4F6"/>
        <w:ind w:left="173" w:right="173"/>
      </w:pPr>
      <w:r>
        <w:t>policy version</w:t>
      </w:r>
    </w:p>
    <w:p w14:paraId="4F326152" w14:textId="77777777" w:rsidR="001475F9" w:rsidRDefault="00000000">
      <w:pPr>
        <w:pStyle w:val="PromptCode"/>
        <w:shd w:val="clear" w:color="auto" w:fill="F3F4F6"/>
        <w:ind w:left="173" w:right="173"/>
      </w:pPr>
      <w:r>
        <w:t>size</w:t>
      </w:r>
    </w:p>
    <w:p w14:paraId="5ACC62CD" w14:textId="77777777" w:rsidR="001475F9" w:rsidRDefault="00000000">
      <w:pPr>
        <w:pStyle w:val="PromptCode"/>
        <w:shd w:val="clear" w:color="auto" w:fill="F3F4F6"/>
        <w:ind w:left="173" w:right="173"/>
      </w:pPr>
      <w:r>
        <w:t>consumer</w:t>
      </w:r>
    </w:p>
    <w:p w14:paraId="6DF72E68" w14:textId="77777777" w:rsidR="001475F9" w:rsidRDefault="00000000">
      <w:pPr>
        <w:pStyle w:val="PromptCode"/>
        <w:shd w:val="clear" w:color="auto" w:fill="F3F4F6"/>
        <w:ind w:left="173" w:right="173"/>
      </w:pPr>
      <w:r>
        <w:t>environment</w:t>
      </w:r>
    </w:p>
    <w:p w14:paraId="3EBC471D" w14:textId="77777777" w:rsidR="001475F9" w:rsidRDefault="00000000">
      <w:pPr>
        <w:pStyle w:val="PromptCode"/>
        <w:shd w:val="clear" w:color="auto" w:fill="F3F4F6"/>
        <w:ind w:left="173" w:right="173"/>
      </w:pPr>
      <w:r>
        <w:t>status</w:t>
      </w:r>
    </w:p>
    <w:p w14:paraId="5800FCC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8EE1E95" w14:textId="77777777" w:rsidR="001475F9" w:rsidRDefault="00000000">
      <w:pPr>
        <w:pStyle w:val="PromptCode"/>
        <w:shd w:val="clear" w:color="auto" w:fill="F3F4F6"/>
        <w:ind w:left="173" w:right="173"/>
      </w:pPr>
      <w:r>
        <w:t>Add orchestration abstraction compatible with future Airflow,</w:t>
      </w:r>
    </w:p>
    <w:p w14:paraId="22180E20" w14:textId="77777777" w:rsidR="001475F9" w:rsidRDefault="00000000">
      <w:pPr>
        <w:pStyle w:val="PromptCode"/>
        <w:shd w:val="clear" w:color="auto" w:fill="F3F4F6"/>
        <w:ind w:left="173" w:right="173"/>
      </w:pPr>
      <w:r>
        <w:t>Databricks Workflows or cloud schedulers.</w:t>
      </w:r>
    </w:p>
    <w:p w14:paraId="0FE2ACD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60E0F20" w14:textId="77777777" w:rsidR="001475F9" w:rsidRDefault="00000000">
      <w:pPr>
        <w:pStyle w:val="PromptCode"/>
        <w:shd w:val="clear" w:color="auto" w:fill="F3F4F6"/>
        <w:ind w:left="173" w:right="173"/>
      </w:pPr>
      <w:r>
        <w:t>Add tests.</w:t>
      </w:r>
    </w:p>
    <w:p w14:paraId="6466EFA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C03C562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17B82EE6" w14:textId="77777777" w:rsidR="001475F9" w:rsidRDefault="001475F9">
      <w:pPr>
        <w:spacing w:after="20"/>
      </w:pPr>
    </w:p>
    <w:p w14:paraId="0FEBEF6B" w14:textId="77777777" w:rsidR="001475F9" w:rsidRDefault="00000000">
      <w:r>
        <w:br w:type="page"/>
      </w:r>
    </w:p>
    <w:p w14:paraId="694CA8BF" w14:textId="77777777" w:rsidR="001475F9" w:rsidRDefault="00000000">
      <w:pPr>
        <w:pStyle w:val="Heading1"/>
      </w:pPr>
      <w:r>
        <w:lastRenderedPageBreak/>
        <w:t>Phase 8 — Storage and Compute Footprint Management</w:t>
      </w:r>
    </w:p>
    <w:p w14:paraId="3CF28F2A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8: Storage and Compute Footprint Management.</w:t>
      </w:r>
    </w:p>
    <w:p w14:paraId="406B07B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512C513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problems_phase_08.md.</w:t>
      </w:r>
    </w:p>
    <w:p w14:paraId="1C1F577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96A9FAE" w14:textId="77777777" w:rsidR="001475F9" w:rsidRDefault="00000000">
      <w:pPr>
        <w:pStyle w:val="PromptCode"/>
        <w:shd w:val="clear" w:color="auto" w:fill="F3F4F6"/>
        <w:ind w:left="173" w:right="173"/>
      </w:pPr>
      <w:r>
        <w:t>Build capacity/cost modeling into the platform.</w:t>
      </w:r>
    </w:p>
    <w:p w14:paraId="0A7CCC4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0B663A3" w14:textId="77777777" w:rsidR="001475F9" w:rsidRDefault="00000000">
      <w:pPr>
        <w:pStyle w:val="PromptCode"/>
        <w:shd w:val="clear" w:color="auto" w:fill="F3F4F6"/>
        <w:ind w:left="173" w:right="173"/>
      </w:pPr>
      <w:r>
        <w:t>For every dataset/environment calculate or estimate:</w:t>
      </w:r>
    </w:p>
    <w:p w14:paraId="201950D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63FF073" w14:textId="77777777" w:rsidR="001475F9" w:rsidRDefault="00000000">
      <w:pPr>
        <w:pStyle w:val="PromptCode"/>
        <w:shd w:val="clear" w:color="auto" w:fill="F3F4F6"/>
        <w:ind w:left="173" w:right="173"/>
      </w:pPr>
      <w:r>
        <w:t>source size</w:t>
      </w:r>
    </w:p>
    <w:p w14:paraId="5DF82E2A" w14:textId="77777777" w:rsidR="001475F9" w:rsidRDefault="00000000">
      <w:pPr>
        <w:pStyle w:val="PromptCode"/>
        <w:shd w:val="clear" w:color="auto" w:fill="F3F4F6"/>
        <w:ind w:left="173" w:right="173"/>
      </w:pPr>
      <w:r>
        <w:t>subset size</w:t>
      </w:r>
    </w:p>
    <w:p w14:paraId="150FD88D" w14:textId="77777777" w:rsidR="001475F9" w:rsidRDefault="00000000">
      <w:pPr>
        <w:pStyle w:val="PromptCode"/>
        <w:shd w:val="clear" w:color="auto" w:fill="F3F4F6"/>
        <w:ind w:left="173" w:right="173"/>
      </w:pPr>
      <w:r>
        <w:t>compressed size</w:t>
      </w:r>
    </w:p>
    <w:p w14:paraId="1BF36427" w14:textId="77777777" w:rsidR="001475F9" w:rsidRDefault="00000000">
      <w:pPr>
        <w:pStyle w:val="PromptCode"/>
        <w:shd w:val="clear" w:color="auto" w:fill="F3F4F6"/>
        <w:ind w:left="173" w:right="173"/>
      </w:pPr>
      <w:r>
        <w:t>row count</w:t>
      </w:r>
    </w:p>
    <w:p w14:paraId="6355F838" w14:textId="77777777" w:rsidR="001475F9" w:rsidRDefault="00000000">
      <w:pPr>
        <w:pStyle w:val="PromptCode"/>
        <w:shd w:val="clear" w:color="auto" w:fill="F3F4F6"/>
        <w:ind w:left="173" w:right="173"/>
      </w:pPr>
      <w:r>
        <w:t>storage footprint</w:t>
      </w:r>
    </w:p>
    <w:p w14:paraId="74206431" w14:textId="77777777" w:rsidR="001475F9" w:rsidRDefault="00000000">
      <w:pPr>
        <w:pStyle w:val="PromptCode"/>
        <w:shd w:val="clear" w:color="auto" w:fill="F3F4F6"/>
        <w:ind w:left="173" w:right="173"/>
      </w:pPr>
      <w:r>
        <w:t>refresh frequency</w:t>
      </w:r>
    </w:p>
    <w:p w14:paraId="19B0A291" w14:textId="77777777" w:rsidR="001475F9" w:rsidRDefault="00000000">
      <w:pPr>
        <w:pStyle w:val="PromptCode"/>
        <w:shd w:val="clear" w:color="auto" w:fill="F3F4F6"/>
        <w:ind w:left="173" w:right="173"/>
      </w:pPr>
      <w:r>
        <w:t>retention</w:t>
      </w:r>
    </w:p>
    <w:p w14:paraId="28594468" w14:textId="77777777" w:rsidR="001475F9" w:rsidRDefault="00000000">
      <w:pPr>
        <w:pStyle w:val="PromptCode"/>
        <w:shd w:val="clear" w:color="auto" w:fill="F3F4F6"/>
        <w:ind w:left="173" w:right="173"/>
      </w:pPr>
      <w:r>
        <w:t>estimated processing volume</w:t>
      </w:r>
    </w:p>
    <w:p w14:paraId="03A2184F" w14:textId="77777777" w:rsidR="001475F9" w:rsidRDefault="00000000">
      <w:pPr>
        <w:pStyle w:val="PromptCode"/>
        <w:shd w:val="clear" w:color="auto" w:fill="F3F4F6"/>
        <w:ind w:left="173" w:right="173"/>
      </w:pPr>
      <w:r>
        <w:t>estimated compute demand</w:t>
      </w:r>
    </w:p>
    <w:p w14:paraId="7C8B4FF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787723A" w14:textId="77777777" w:rsidR="001475F9" w:rsidRDefault="00000000">
      <w:pPr>
        <w:pStyle w:val="PromptCode"/>
        <w:shd w:val="clear" w:color="auto" w:fill="F3F4F6"/>
        <w:ind w:left="173" w:right="173"/>
      </w:pPr>
      <w:r>
        <w:t>Design mechanisms demonstrating:</w:t>
      </w:r>
    </w:p>
    <w:p w14:paraId="7235D73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68F1388" w14:textId="77777777" w:rsidR="001475F9" w:rsidRDefault="00000000">
      <w:pPr>
        <w:pStyle w:val="PromptCode"/>
        <w:shd w:val="clear" w:color="auto" w:fill="F3F4F6"/>
        <w:ind w:left="173" w:right="173"/>
      </w:pPr>
      <w:r>
        <w:t>Parquet/Delta compression</w:t>
      </w:r>
    </w:p>
    <w:p w14:paraId="09ED1044" w14:textId="77777777" w:rsidR="001475F9" w:rsidRDefault="00000000">
      <w:pPr>
        <w:pStyle w:val="PromptCode"/>
        <w:shd w:val="clear" w:color="auto" w:fill="F3F4F6"/>
        <w:ind w:left="173" w:right="173"/>
      </w:pPr>
      <w:r>
        <w:t>partitioning</w:t>
      </w:r>
    </w:p>
    <w:p w14:paraId="6695BB98" w14:textId="77777777" w:rsidR="001475F9" w:rsidRDefault="00000000">
      <w:pPr>
        <w:pStyle w:val="PromptCode"/>
        <w:shd w:val="clear" w:color="auto" w:fill="F3F4F6"/>
        <w:ind w:left="173" w:right="173"/>
      </w:pPr>
      <w:r>
        <w:t>incremental refresh</w:t>
      </w:r>
    </w:p>
    <w:p w14:paraId="194AAD95" w14:textId="77777777" w:rsidR="001475F9" w:rsidRDefault="00000000">
      <w:pPr>
        <w:pStyle w:val="PromptCode"/>
        <w:shd w:val="clear" w:color="auto" w:fill="F3F4F6"/>
        <w:ind w:left="173" w:right="173"/>
      </w:pPr>
      <w:r>
        <w:t>copy-on-write concepts</w:t>
      </w:r>
    </w:p>
    <w:p w14:paraId="60F1EE2A" w14:textId="77777777" w:rsidR="001475F9" w:rsidRDefault="00000000">
      <w:pPr>
        <w:pStyle w:val="PromptCode"/>
        <w:shd w:val="clear" w:color="auto" w:fill="F3F4F6"/>
        <w:ind w:left="173" w:right="173"/>
      </w:pPr>
      <w:r>
        <w:t>shared immutable snapshots</w:t>
      </w:r>
    </w:p>
    <w:p w14:paraId="3C4AB493" w14:textId="77777777" w:rsidR="001475F9" w:rsidRDefault="00000000">
      <w:pPr>
        <w:pStyle w:val="PromptCode"/>
        <w:shd w:val="clear" w:color="auto" w:fill="F3F4F6"/>
        <w:ind w:left="173" w:right="173"/>
      </w:pPr>
      <w:r>
        <w:t>environment-specific logical views</w:t>
      </w:r>
    </w:p>
    <w:p w14:paraId="18FE33C9" w14:textId="77777777" w:rsidR="001475F9" w:rsidRDefault="00000000">
      <w:pPr>
        <w:pStyle w:val="PromptCode"/>
        <w:shd w:val="clear" w:color="auto" w:fill="F3F4F6"/>
        <w:ind w:left="173" w:right="173"/>
      </w:pPr>
      <w:r>
        <w:t>retention policies</w:t>
      </w:r>
    </w:p>
    <w:p w14:paraId="6B156B53" w14:textId="77777777" w:rsidR="001475F9" w:rsidRDefault="00000000">
      <w:pPr>
        <w:pStyle w:val="PromptCode"/>
        <w:shd w:val="clear" w:color="auto" w:fill="F3F4F6"/>
        <w:ind w:left="173" w:right="173"/>
      </w:pPr>
      <w:r>
        <w:t>vacuum/cleanup concepts</w:t>
      </w:r>
    </w:p>
    <w:p w14:paraId="2FC35008" w14:textId="77777777" w:rsidR="001475F9" w:rsidRDefault="00000000">
      <w:pPr>
        <w:pStyle w:val="PromptCode"/>
        <w:shd w:val="clear" w:color="auto" w:fill="F3F4F6"/>
        <w:ind w:left="173" w:right="173"/>
      </w:pPr>
      <w:r>
        <w:t>avoiding unnecessary dataset duplication</w:t>
      </w:r>
    </w:p>
    <w:p w14:paraId="72E2069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422C356" w14:textId="77777777" w:rsidR="001475F9" w:rsidRDefault="00000000">
      <w:pPr>
        <w:pStyle w:val="PromptCode"/>
        <w:shd w:val="clear" w:color="auto" w:fill="F3F4F6"/>
        <w:ind w:left="173" w:right="173"/>
      </w:pPr>
      <w:r>
        <w:t>Create a Capacity Planner service.</w:t>
      </w:r>
    </w:p>
    <w:p w14:paraId="24ACB25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043070E" w14:textId="77777777" w:rsidR="001475F9" w:rsidRDefault="00000000">
      <w:pPr>
        <w:pStyle w:val="PromptCode"/>
        <w:shd w:val="clear" w:color="auto" w:fill="F3F4F6"/>
        <w:ind w:left="173" w:right="173"/>
      </w:pPr>
      <w:r>
        <w:t>Example:</w:t>
      </w:r>
    </w:p>
    <w:p w14:paraId="76726E3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EFA19EE" w14:textId="77777777" w:rsidR="001475F9" w:rsidRDefault="00000000">
      <w:pPr>
        <w:pStyle w:val="PromptCode"/>
        <w:shd w:val="clear" w:color="auto" w:fill="F3F4F6"/>
        <w:ind w:left="173" w:right="173"/>
      </w:pPr>
      <w:r>
        <w:t>Production: 100 TB</w:t>
      </w:r>
    </w:p>
    <w:p w14:paraId="7BC187E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A880EA6" w14:textId="77777777" w:rsidR="001475F9" w:rsidRDefault="00000000">
      <w:pPr>
        <w:pStyle w:val="PromptCode"/>
        <w:shd w:val="clear" w:color="auto" w:fill="F3F4F6"/>
        <w:ind w:left="173" w:right="173"/>
      </w:pPr>
      <w:r>
        <w:t>QA requirement: 10%</w:t>
      </w:r>
    </w:p>
    <w:p w14:paraId="60A6CCD8" w14:textId="77777777" w:rsidR="001475F9" w:rsidRDefault="00000000">
      <w:pPr>
        <w:pStyle w:val="PromptCode"/>
        <w:shd w:val="clear" w:color="auto" w:fill="F3F4F6"/>
        <w:ind w:left="173" w:right="173"/>
      </w:pPr>
      <w:r>
        <w:t>SIT requirement: 5%</w:t>
      </w:r>
    </w:p>
    <w:p w14:paraId="7A0D72CD" w14:textId="77777777" w:rsidR="001475F9" w:rsidRDefault="00000000">
      <w:pPr>
        <w:pStyle w:val="PromptCode"/>
        <w:shd w:val="clear" w:color="auto" w:fill="F3F4F6"/>
        <w:ind w:left="173" w:right="173"/>
      </w:pPr>
      <w:r>
        <w:t>UAT requirement: 15%</w:t>
      </w:r>
    </w:p>
    <w:p w14:paraId="70FA17B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56D6B7A" w14:textId="77777777" w:rsidR="001475F9" w:rsidRDefault="00000000">
      <w:pPr>
        <w:pStyle w:val="PromptCode"/>
        <w:shd w:val="clear" w:color="auto" w:fill="F3F4F6"/>
        <w:ind w:left="173" w:right="173"/>
      </w:pPr>
      <w:r>
        <w:t>Do NOT blindly create three independent copies if architecture</w:t>
      </w:r>
    </w:p>
    <w:p w14:paraId="11C0FB9E" w14:textId="77777777" w:rsidR="001475F9" w:rsidRDefault="00000000">
      <w:pPr>
        <w:pStyle w:val="PromptCode"/>
        <w:shd w:val="clear" w:color="auto" w:fill="F3F4F6"/>
        <w:ind w:left="173" w:right="173"/>
      </w:pPr>
      <w:r>
        <w:t>can safely reuse certified immutable datasets.</w:t>
      </w:r>
    </w:p>
    <w:p w14:paraId="33819D2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E761F29" w14:textId="77777777" w:rsidR="001475F9" w:rsidRDefault="00000000">
      <w:pPr>
        <w:pStyle w:val="PromptCode"/>
        <w:shd w:val="clear" w:color="auto" w:fill="F3F4F6"/>
        <w:ind w:left="173" w:right="173"/>
      </w:pPr>
      <w:r>
        <w:t>Document cost-vs-realism tradeoffs.</w:t>
      </w:r>
    </w:p>
    <w:p w14:paraId="64961A6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D7F7EDD" w14:textId="77777777" w:rsidR="001475F9" w:rsidRDefault="00000000">
      <w:pPr>
        <w:pStyle w:val="PromptCode"/>
        <w:shd w:val="clear" w:color="auto" w:fill="F3F4F6"/>
        <w:ind w:left="173" w:right="173"/>
      </w:pPr>
      <w:r>
        <w:t>Expose capacity information through APIs.</w:t>
      </w:r>
    </w:p>
    <w:p w14:paraId="4F32CCE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AEAE9D1" w14:textId="77777777" w:rsidR="001475F9" w:rsidRDefault="00000000">
      <w:pPr>
        <w:pStyle w:val="PromptCode"/>
        <w:shd w:val="clear" w:color="auto" w:fill="F3F4F6"/>
        <w:ind w:left="173" w:right="173"/>
      </w:pPr>
      <w:r>
        <w:t>Add tests.</w:t>
      </w:r>
    </w:p>
    <w:p w14:paraId="5118F07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4CDAA52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210BE242" w14:textId="77777777" w:rsidR="001475F9" w:rsidRDefault="001475F9">
      <w:pPr>
        <w:spacing w:after="20"/>
      </w:pPr>
    </w:p>
    <w:p w14:paraId="5FF3C8FA" w14:textId="77777777" w:rsidR="001475F9" w:rsidRDefault="00000000">
      <w:r>
        <w:br w:type="page"/>
      </w:r>
    </w:p>
    <w:p w14:paraId="26721835" w14:textId="77777777" w:rsidR="001475F9" w:rsidRDefault="00000000">
      <w:pPr>
        <w:pStyle w:val="Heading1"/>
      </w:pPr>
      <w:r>
        <w:lastRenderedPageBreak/>
        <w:t>Phase 9 — React/TypeScript TDM Console</w:t>
      </w:r>
    </w:p>
    <w:p w14:paraId="021766A0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9: Enterprise TDM Web Console.</w:t>
      </w:r>
    </w:p>
    <w:p w14:paraId="56C8B28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C760444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problems_phase_09.md.</w:t>
      </w:r>
    </w:p>
    <w:p w14:paraId="068E950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6F7C572" w14:textId="77777777" w:rsidR="001475F9" w:rsidRDefault="00000000">
      <w:pPr>
        <w:pStyle w:val="PromptCode"/>
        <w:shd w:val="clear" w:color="auto" w:fill="F3F4F6"/>
        <w:ind w:left="173" w:right="173"/>
      </w:pPr>
      <w:r>
        <w:t>Build a polished React + TypeScript frontend.</w:t>
      </w:r>
    </w:p>
    <w:p w14:paraId="0A5E7E1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617B309" w14:textId="77777777" w:rsidR="001475F9" w:rsidRDefault="00000000">
      <w:pPr>
        <w:pStyle w:val="PromptCode"/>
        <w:shd w:val="clear" w:color="auto" w:fill="F3F4F6"/>
        <w:ind w:left="173" w:right="173"/>
      </w:pPr>
      <w:r>
        <w:t>This is an enterprise engineering console, not a marketing site.</w:t>
      </w:r>
    </w:p>
    <w:p w14:paraId="363C3E1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0266EFD" w14:textId="77777777" w:rsidR="001475F9" w:rsidRDefault="00000000">
      <w:pPr>
        <w:pStyle w:val="PromptCode"/>
        <w:shd w:val="clear" w:color="auto" w:fill="F3F4F6"/>
        <w:ind w:left="173" w:right="173"/>
      </w:pPr>
      <w:r>
        <w:t>Pages:</w:t>
      </w:r>
    </w:p>
    <w:p w14:paraId="1D7CC51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6A0D8E4" w14:textId="77777777" w:rsidR="001475F9" w:rsidRDefault="00000000">
      <w:pPr>
        <w:pStyle w:val="PromptCode"/>
        <w:shd w:val="clear" w:color="auto" w:fill="F3F4F6"/>
        <w:ind w:left="173" w:right="173"/>
      </w:pPr>
      <w:r>
        <w:t>Dashboard</w:t>
      </w:r>
    </w:p>
    <w:p w14:paraId="73AD9A1C" w14:textId="77777777" w:rsidR="001475F9" w:rsidRDefault="00000000">
      <w:pPr>
        <w:pStyle w:val="PromptCode"/>
        <w:shd w:val="clear" w:color="auto" w:fill="F3F4F6"/>
        <w:ind w:left="173" w:right="173"/>
      </w:pPr>
      <w:r>
        <w:t>Data Sources</w:t>
      </w:r>
    </w:p>
    <w:p w14:paraId="65FE2AF7" w14:textId="77777777" w:rsidR="001475F9" w:rsidRDefault="00000000">
      <w:pPr>
        <w:pStyle w:val="PromptCode"/>
        <w:shd w:val="clear" w:color="auto" w:fill="F3F4F6"/>
        <w:ind w:left="173" w:right="173"/>
      </w:pPr>
      <w:r>
        <w:t>Data Catalog</w:t>
      </w:r>
    </w:p>
    <w:p w14:paraId="62C33D3D" w14:textId="77777777" w:rsidR="001475F9" w:rsidRDefault="00000000">
      <w:pPr>
        <w:pStyle w:val="PromptCode"/>
        <w:shd w:val="clear" w:color="auto" w:fill="F3F4F6"/>
        <w:ind w:left="173" w:right="173"/>
      </w:pPr>
      <w:r>
        <w:t>Sensitive Data Discovery</w:t>
      </w:r>
    </w:p>
    <w:p w14:paraId="7711427F" w14:textId="77777777" w:rsidR="001475F9" w:rsidRDefault="00000000">
      <w:pPr>
        <w:pStyle w:val="PromptCode"/>
        <w:shd w:val="clear" w:color="auto" w:fill="F3F4F6"/>
        <w:ind w:left="173" w:right="173"/>
      </w:pPr>
      <w:r>
        <w:t>Masking Policies</w:t>
      </w:r>
    </w:p>
    <w:p w14:paraId="6C30ED35" w14:textId="77777777" w:rsidR="001475F9" w:rsidRDefault="00000000">
      <w:pPr>
        <w:pStyle w:val="PromptCode"/>
        <w:shd w:val="clear" w:color="auto" w:fill="F3F4F6"/>
        <w:ind w:left="173" w:right="173"/>
      </w:pPr>
      <w:r>
        <w:t>Subsetting Jobs</w:t>
      </w:r>
    </w:p>
    <w:p w14:paraId="2C08F9D3" w14:textId="77777777" w:rsidR="001475F9" w:rsidRDefault="00000000">
      <w:pPr>
        <w:pStyle w:val="PromptCode"/>
        <w:shd w:val="clear" w:color="auto" w:fill="F3F4F6"/>
        <w:ind w:left="173" w:right="173"/>
      </w:pPr>
      <w:r>
        <w:t>Synthetic Data</w:t>
      </w:r>
    </w:p>
    <w:p w14:paraId="6F64D8F5" w14:textId="77777777" w:rsidR="001475F9" w:rsidRDefault="00000000">
      <w:pPr>
        <w:pStyle w:val="PromptCode"/>
        <w:shd w:val="clear" w:color="auto" w:fill="F3F4F6"/>
        <w:ind w:left="173" w:right="173"/>
      </w:pPr>
      <w:r>
        <w:t>Datasets</w:t>
      </w:r>
    </w:p>
    <w:p w14:paraId="0AE42FE2" w14:textId="77777777" w:rsidR="001475F9" w:rsidRDefault="00000000">
      <w:pPr>
        <w:pStyle w:val="PromptCode"/>
        <w:shd w:val="clear" w:color="auto" w:fill="F3F4F6"/>
        <w:ind w:left="173" w:right="173"/>
      </w:pPr>
      <w:r>
        <w:t>Certification</w:t>
      </w:r>
    </w:p>
    <w:p w14:paraId="6F0DB4C2" w14:textId="77777777" w:rsidR="001475F9" w:rsidRDefault="00000000">
      <w:pPr>
        <w:pStyle w:val="PromptCode"/>
        <w:shd w:val="clear" w:color="auto" w:fill="F3F4F6"/>
        <w:ind w:left="173" w:right="173"/>
      </w:pPr>
      <w:r>
        <w:t>Environment Provisioning</w:t>
      </w:r>
    </w:p>
    <w:p w14:paraId="7BDC7780" w14:textId="77777777" w:rsidR="001475F9" w:rsidRDefault="00000000">
      <w:pPr>
        <w:pStyle w:val="PromptCode"/>
        <w:shd w:val="clear" w:color="auto" w:fill="F3F4F6"/>
        <w:ind w:left="173" w:right="173"/>
      </w:pPr>
      <w:r>
        <w:t>Refresh Calendar</w:t>
      </w:r>
    </w:p>
    <w:p w14:paraId="53E1619C" w14:textId="77777777" w:rsidR="001475F9" w:rsidRDefault="00000000">
      <w:pPr>
        <w:pStyle w:val="PromptCode"/>
        <w:shd w:val="clear" w:color="auto" w:fill="F3F4F6"/>
        <w:ind w:left="173" w:right="173"/>
      </w:pPr>
      <w:r>
        <w:t>Capacity &amp; Cost</w:t>
      </w:r>
    </w:p>
    <w:p w14:paraId="086A7E1C" w14:textId="77777777" w:rsidR="001475F9" w:rsidRDefault="00000000">
      <w:pPr>
        <w:pStyle w:val="PromptCode"/>
        <w:shd w:val="clear" w:color="auto" w:fill="F3F4F6"/>
        <w:ind w:left="173" w:right="173"/>
      </w:pPr>
      <w:r>
        <w:t>Audit Trail</w:t>
      </w:r>
    </w:p>
    <w:p w14:paraId="7874A2E1" w14:textId="77777777" w:rsidR="001475F9" w:rsidRDefault="00000000">
      <w:pPr>
        <w:pStyle w:val="PromptCode"/>
        <w:shd w:val="clear" w:color="auto" w:fill="F3F4F6"/>
        <w:ind w:left="173" w:right="173"/>
      </w:pPr>
      <w:r>
        <w:t>Platform Health</w:t>
      </w:r>
    </w:p>
    <w:p w14:paraId="2D99801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4D47B13" w14:textId="77777777" w:rsidR="001475F9" w:rsidRDefault="00000000">
      <w:pPr>
        <w:pStyle w:val="PromptCode"/>
        <w:shd w:val="clear" w:color="auto" w:fill="F3F4F6"/>
        <w:ind w:left="173" w:right="173"/>
      </w:pPr>
      <w:r>
        <w:t>Dashboard should show:</w:t>
      </w:r>
    </w:p>
    <w:p w14:paraId="16827DF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72836F1" w14:textId="77777777" w:rsidR="001475F9" w:rsidRDefault="00000000">
      <w:pPr>
        <w:pStyle w:val="PromptCode"/>
        <w:shd w:val="clear" w:color="auto" w:fill="F3F4F6"/>
        <w:ind w:left="173" w:right="173"/>
      </w:pPr>
      <w:r>
        <w:t>datasets by status</w:t>
      </w:r>
    </w:p>
    <w:p w14:paraId="4CD081D5" w14:textId="77777777" w:rsidR="001475F9" w:rsidRDefault="00000000">
      <w:pPr>
        <w:pStyle w:val="PromptCode"/>
        <w:shd w:val="clear" w:color="auto" w:fill="F3F4F6"/>
        <w:ind w:left="173" w:right="173"/>
      </w:pPr>
      <w:r>
        <w:t>PHI/PII classifications</w:t>
      </w:r>
    </w:p>
    <w:p w14:paraId="7611B0C0" w14:textId="77777777" w:rsidR="001475F9" w:rsidRDefault="00000000">
      <w:pPr>
        <w:pStyle w:val="PromptCode"/>
        <w:shd w:val="clear" w:color="auto" w:fill="F3F4F6"/>
        <w:ind w:left="173" w:right="173"/>
      </w:pPr>
      <w:r>
        <w:t>masking coverage</w:t>
      </w:r>
    </w:p>
    <w:p w14:paraId="1FB6B6EE" w14:textId="77777777" w:rsidR="001475F9" w:rsidRDefault="00000000">
      <w:pPr>
        <w:pStyle w:val="PromptCode"/>
        <w:shd w:val="clear" w:color="auto" w:fill="F3F4F6"/>
        <w:ind w:left="173" w:right="173"/>
      </w:pPr>
      <w:r>
        <w:t>certification failures</w:t>
      </w:r>
    </w:p>
    <w:p w14:paraId="3F9481A2" w14:textId="77777777" w:rsidR="001475F9" w:rsidRDefault="00000000">
      <w:pPr>
        <w:pStyle w:val="PromptCode"/>
        <w:shd w:val="clear" w:color="auto" w:fill="F3F4F6"/>
        <w:ind w:left="173" w:right="173"/>
      </w:pPr>
      <w:r>
        <w:t>upcoming refreshes</w:t>
      </w:r>
    </w:p>
    <w:p w14:paraId="3F3DEE08" w14:textId="77777777" w:rsidR="001475F9" w:rsidRDefault="00000000">
      <w:pPr>
        <w:pStyle w:val="PromptCode"/>
        <w:shd w:val="clear" w:color="auto" w:fill="F3F4F6"/>
        <w:ind w:left="173" w:right="173"/>
      </w:pPr>
      <w:r>
        <w:t>storage footprint</w:t>
      </w:r>
    </w:p>
    <w:p w14:paraId="45E17C00" w14:textId="77777777" w:rsidR="001475F9" w:rsidRDefault="00000000">
      <w:pPr>
        <w:pStyle w:val="PromptCode"/>
        <w:shd w:val="clear" w:color="auto" w:fill="F3F4F6"/>
        <w:ind w:left="173" w:right="173"/>
      </w:pPr>
      <w:r>
        <w:t>compute utilization estimates</w:t>
      </w:r>
    </w:p>
    <w:p w14:paraId="765EF6B2" w14:textId="77777777" w:rsidR="001475F9" w:rsidRDefault="00000000">
      <w:pPr>
        <w:pStyle w:val="PromptCode"/>
        <w:shd w:val="clear" w:color="auto" w:fill="F3F4F6"/>
        <w:ind w:left="173" w:right="173"/>
      </w:pPr>
      <w:r>
        <w:t>environment demand</w:t>
      </w:r>
    </w:p>
    <w:p w14:paraId="342AFDA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052CF27" w14:textId="77777777" w:rsidR="001475F9" w:rsidRDefault="00000000">
      <w:pPr>
        <w:pStyle w:val="PromptCode"/>
        <w:shd w:val="clear" w:color="auto" w:fill="F3F4F6"/>
        <w:ind w:left="173" w:right="173"/>
      </w:pPr>
      <w:r>
        <w:t>Dataset detail should show:</w:t>
      </w:r>
    </w:p>
    <w:p w14:paraId="33E20E4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24B284B" w14:textId="77777777" w:rsidR="001475F9" w:rsidRDefault="00000000">
      <w:pPr>
        <w:pStyle w:val="PromptCode"/>
        <w:shd w:val="clear" w:color="auto" w:fill="F3F4F6"/>
        <w:ind w:left="173" w:right="173"/>
      </w:pPr>
      <w:r>
        <w:t>lineage</w:t>
      </w:r>
    </w:p>
    <w:p w14:paraId="18557EF2" w14:textId="77777777" w:rsidR="001475F9" w:rsidRDefault="00000000">
      <w:pPr>
        <w:pStyle w:val="PromptCode"/>
        <w:shd w:val="clear" w:color="auto" w:fill="F3F4F6"/>
        <w:ind w:left="173" w:right="173"/>
      </w:pPr>
      <w:r>
        <w:t>source systems</w:t>
      </w:r>
    </w:p>
    <w:p w14:paraId="22F3B826" w14:textId="77777777" w:rsidR="001475F9" w:rsidRDefault="00000000">
      <w:pPr>
        <w:pStyle w:val="PromptCode"/>
        <w:shd w:val="clear" w:color="auto" w:fill="F3F4F6"/>
        <w:ind w:left="173" w:right="173"/>
      </w:pPr>
      <w:r>
        <w:t>masking policy</w:t>
      </w:r>
    </w:p>
    <w:p w14:paraId="7AEC570D" w14:textId="77777777" w:rsidR="001475F9" w:rsidRDefault="00000000">
      <w:pPr>
        <w:pStyle w:val="PromptCode"/>
        <w:shd w:val="clear" w:color="auto" w:fill="F3F4F6"/>
        <w:ind w:left="173" w:right="173"/>
      </w:pPr>
      <w:r>
        <w:t>subset policy</w:t>
      </w:r>
    </w:p>
    <w:p w14:paraId="57D49857" w14:textId="77777777" w:rsidR="001475F9" w:rsidRDefault="00000000">
      <w:pPr>
        <w:pStyle w:val="PromptCode"/>
        <w:shd w:val="clear" w:color="auto" w:fill="F3F4F6"/>
        <w:ind w:left="173" w:right="173"/>
      </w:pPr>
      <w:r>
        <w:t>dataset version</w:t>
      </w:r>
    </w:p>
    <w:p w14:paraId="11E51CF2" w14:textId="77777777" w:rsidR="001475F9" w:rsidRDefault="00000000">
      <w:pPr>
        <w:pStyle w:val="PromptCode"/>
        <w:shd w:val="clear" w:color="auto" w:fill="F3F4F6"/>
        <w:ind w:left="173" w:right="173"/>
      </w:pPr>
      <w:r>
        <w:t>certification</w:t>
      </w:r>
    </w:p>
    <w:p w14:paraId="1D943380" w14:textId="77777777" w:rsidR="001475F9" w:rsidRDefault="00000000">
      <w:pPr>
        <w:pStyle w:val="PromptCode"/>
        <w:shd w:val="clear" w:color="auto" w:fill="F3F4F6"/>
        <w:ind w:left="173" w:right="173"/>
      </w:pPr>
      <w:r>
        <w:t>row counts</w:t>
      </w:r>
    </w:p>
    <w:p w14:paraId="59888932" w14:textId="77777777" w:rsidR="001475F9" w:rsidRDefault="00000000">
      <w:pPr>
        <w:pStyle w:val="PromptCode"/>
        <w:shd w:val="clear" w:color="auto" w:fill="F3F4F6"/>
        <w:ind w:left="173" w:right="173"/>
      </w:pPr>
      <w:r>
        <w:t>referential-integrity status</w:t>
      </w:r>
    </w:p>
    <w:p w14:paraId="660418E1" w14:textId="77777777" w:rsidR="001475F9" w:rsidRDefault="00000000">
      <w:pPr>
        <w:pStyle w:val="PromptCode"/>
        <w:shd w:val="clear" w:color="auto" w:fill="F3F4F6"/>
        <w:ind w:left="173" w:right="173"/>
      </w:pPr>
      <w:r>
        <w:t>storage footprint</w:t>
      </w:r>
    </w:p>
    <w:p w14:paraId="463B6826" w14:textId="77777777" w:rsidR="001475F9" w:rsidRDefault="00000000">
      <w:pPr>
        <w:pStyle w:val="PromptCode"/>
        <w:shd w:val="clear" w:color="auto" w:fill="F3F4F6"/>
        <w:ind w:left="173" w:right="173"/>
      </w:pPr>
      <w:r>
        <w:t>consumer environments</w:t>
      </w:r>
    </w:p>
    <w:p w14:paraId="70174FA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9585978" w14:textId="77777777" w:rsidR="001475F9" w:rsidRDefault="00000000">
      <w:pPr>
        <w:pStyle w:val="PromptCode"/>
        <w:shd w:val="clear" w:color="auto" w:fill="F3F4F6"/>
        <w:ind w:left="173" w:right="173"/>
      </w:pPr>
      <w:r>
        <w:t>Use strong TypeScript typing.</w:t>
      </w:r>
    </w:p>
    <w:p w14:paraId="5D6D1E4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E300AF3" w14:textId="77777777" w:rsidR="001475F9" w:rsidRDefault="00000000">
      <w:pPr>
        <w:pStyle w:val="PromptCode"/>
        <w:shd w:val="clear" w:color="auto" w:fill="F3F4F6"/>
        <w:ind w:left="173" w:right="173"/>
      </w:pPr>
      <w:r>
        <w:t>Add API client abstraction.</w:t>
      </w:r>
    </w:p>
    <w:p w14:paraId="5420CEB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9A806EC" w14:textId="77777777" w:rsidR="001475F9" w:rsidRDefault="00000000">
      <w:pPr>
        <w:pStyle w:val="PromptCode"/>
        <w:shd w:val="clear" w:color="auto" w:fill="F3F4F6"/>
        <w:ind w:left="173" w:right="173"/>
      </w:pPr>
      <w:r>
        <w:t>Add component tests where appropriate.</w:t>
      </w:r>
    </w:p>
    <w:p w14:paraId="0E1E528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C516AEC" w14:textId="77777777" w:rsidR="001475F9" w:rsidRDefault="00000000">
      <w:pPr>
        <w:pStyle w:val="PromptCode"/>
        <w:shd w:val="clear" w:color="auto" w:fill="F3F4F6"/>
        <w:ind w:left="173" w:right="173"/>
      </w:pPr>
      <w:r>
        <w:t>Do not fake backend behavior if an implemented API exists.</w:t>
      </w:r>
    </w:p>
    <w:p w14:paraId="1A7FC41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2917BF8" w14:textId="77777777" w:rsidR="001475F9" w:rsidRDefault="00000000">
      <w:pPr>
        <w:pStyle w:val="PromptCode"/>
        <w:shd w:val="clear" w:color="auto" w:fill="F3F4F6"/>
        <w:ind w:left="173" w:right="173"/>
      </w:pPr>
      <w:r>
        <w:t>Add Playwright tests for critical workflows.</w:t>
      </w:r>
    </w:p>
    <w:p w14:paraId="124DB0F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98B8FDC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0A1ABC5F" w14:textId="77777777" w:rsidR="001475F9" w:rsidRDefault="001475F9">
      <w:pPr>
        <w:spacing w:after="20"/>
      </w:pPr>
    </w:p>
    <w:p w14:paraId="3EB94CFF" w14:textId="77777777" w:rsidR="001475F9" w:rsidRDefault="00000000">
      <w:r>
        <w:br w:type="page"/>
      </w:r>
    </w:p>
    <w:p w14:paraId="65CBAD39" w14:textId="77777777" w:rsidR="001475F9" w:rsidRDefault="00000000">
      <w:pPr>
        <w:pStyle w:val="Heading1"/>
      </w:pPr>
      <w:r>
        <w:lastRenderedPageBreak/>
        <w:t>Phase 10 — Centralized Enterprise Masking Standard</w:t>
      </w:r>
    </w:p>
    <w:p w14:paraId="51C154B3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10: Centralized Enterprise Masking Standard.</w:t>
      </w:r>
    </w:p>
    <w:p w14:paraId="00DB2D9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3700C02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problems_phase_10.md.</w:t>
      </w:r>
    </w:p>
    <w:p w14:paraId="2C899DF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67EE2A1" w14:textId="77777777" w:rsidR="001475F9" w:rsidRDefault="00000000">
      <w:pPr>
        <w:pStyle w:val="PromptCode"/>
        <w:shd w:val="clear" w:color="auto" w:fill="F3F4F6"/>
        <w:ind w:left="173" w:right="173"/>
      </w:pPr>
      <w:r>
        <w:t>The architecture must demonstrate ONE centrally governed masking</w:t>
      </w:r>
    </w:p>
    <w:p w14:paraId="3CC90DA9" w14:textId="77777777" w:rsidR="001475F9" w:rsidRDefault="00000000">
      <w:pPr>
        <w:pStyle w:val="PromptCode"/>
        <w:shd w:val="clear" w:color="auto" w:fill="F3F4F6"/>
        <w:ind w:left="173" w:right="173"/>
      </w:pPr>
      <w:r>
        <w:t>standard serving multiple organizational arms/business units.</w:t>
      </w:r>
    </w:p>
    <w:p w14:paraId="081DD7B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BE8B68E" w14:textId="77777777" w:rsidR="001475F9" w:rsidRDefault="00000000">
      <w:pPr>
        <w:pStyle w:val="PromptCode"/>
        <w:shd w:val="clear" w:color="auto" w:fill="F3F4F6"/>
        <w:ind w:left="173" w:right="173"/>
      </w:pPr>
      <w:r>
        <w:t>Create two synthetic business consumers:</w:t>
      </w:r>
    </w:p>
    <w:p w14:paraId="29B05F3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E40D382" w14:textId="77777777" w:rsidR="001475F9" w:rsidRDefault="00000000">
      <w:pPr>
        <w:pStyle w:val="PromptCode"/>
        <w:shd w:val="clear" w:color="auto" w:fill="F3F4F6"/>
        <w:ind w:left="173" w:right="173"/>
      </w:pPr>
      <w:r>
        <w:t>LEFT_ARM</w:t>
      </w:r>
    </w:p>
    <w:p w14:paraId="47FF13F8" w14:textId="77777777" w:rsidR="001475F9" w:rsidRDefault="00000000">
      <w:pPr>
        <w:pStyle w:val="PromptCode"/>
        <w:shd w:val="clear" w:color="auto" w:fill="F3F4F6"/>
        <w:ind w:left="173" w:right="173"/>
      </w:pPr>
      <w:r>
        <w:t>RIGHT_ARM</w:t>
      </w:r>
    </w:p>
    <w:p w14:paraId="1FADE0B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C93B615" w14:textId="77777777" w:rsidR="001475F9" w:rsidRDefault="00000000">
      <w:pPr>
        <w:pStyle w:val="PromptCode"/>
        <w:shd w:val="clear" w:color="auto" w:fill="F3F4F6"/>
        <w:ind w:left="173" w:right="173"/>
      </w:pPr>
      <w:r>
        <w:t>Both consume the same centrally versioned masking policies.</w:t>
      </w:r>
    </w:p>
    <w:p w14:paraId="79BD346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A8FEEC4" w14:textId="77777777" w:rsidR="001475F9" w:rsidRDefault="00000000">
      <w:pPr>
        <w:pStyle w:val="PromptCode"/>
        <w:shd w:val="clear" w:color="auto" w:fill="F3F4F6"/>
        <w:ind w:left="173" w:right="173"/>
      </w:pPr>
      <w:r>
        <w:t>They may request different:</w:t>
      </w:r>
    </w:p>
    <w:p w14:paraId="2EC7BA9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F4DB6C1" w14:textId="77777777" w:rsidR="001475F9" w:rsidRDefault="00000000">
      <w:pPr>
        <w:pStyle w:val="PromptCode"/>
        <w:shd w:val="clear" w:color="auto" w:fill="F3F4F6"/>
        <w:ind w:left="173" w:right="173"/>
      </w:pPr>
      <w:r>
        <w:t>subset sizes</w:t>
      </w:r>
    </w:p>
    <w:p w14:paraId="2368CEAD" w14:textId="77777777" w:rsidR="001475F9" w:rsidRDefault="00000000">
      <w:pPr>
        <w:pStyle w:val="PromptCode"/>
        <w:shd w:val="clear" w:color="auto" w:fill="F3F4F6"/>
        <w:ind w:left="173" w:right="173"/>
      </w:pPr>
      <w:r>
        <w:t>refresh cadence</w:t>
      </w:r>
    </w:p>
    <w:p w14:paraId="06CD7E0B" w14:textId="77777777" w:rsidR="001475F9" w:rsidRDefault="00000000">
      <w:pPr>
        <w:pStyle w:val="PromptCode"/>
        <w:shd w:val="clear" w:color="auto" w:fill="F3F4F6"/>
        <w:ind w:left="173" w:right="173"/>
      </w:pPr>
      <w:r>
        <w:t>environments</w:t>
      </w:r>
    </w:p>
    <w:p w14:paraId="14693282" w14:textId="77777777" w:rsidR="001475F9" w:rsidRDefault="00000000">
      <w:pPr>
        <w:pStyle w:val="PromptCode"/>
        <w:shd w:val="clear" w:color="auto" w:fill="F3F4F6"/>
        <w:ind w:left="173" w:right="173"/>
      </w:pPr>
      <w:r>
        <w:t>performance requirements</w:t>
      </w:r>
    </w:p>
    <w:p w14:paraId="22C355C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ABEA81B" w14:textId="77777777" w:rsidR="001475F9" w:rsidRDefault="00000000">
      <w:pPr>
        <w:pStyle w:val="PromptCode"/>
        <w:shd w:val="clear" w:color="auto" w:fill="F3F4F6"/>
        <w:ind w:left="173" w:right="173"/>
      </w:pPr>
      <w:r>
        <w:t>They MUST NOT independently redefine sensitive-field masking.</w:t>
      </w:r>
    </w:p>
    <w:p w14:paraId="3F43F47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D065F36" w14:textId="77777777" w:rsidR="001475F9" w:rsidRDefault="00000000">
      <w:pPr>
        <w:pStyle w:val="PromptCode"/>
        <w:shd w:val="clear" w:color="auto" w:fill="F3F4F6"/>
        <w:ind w:left="173" w:right="173"/>
      </w:pPr>
      <w:r>
        <w:t>Implement:</w:t>
      </w:r>
    </w:p>
    <w:p w14:paraId="687F564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81D124A" w14:textId="77777777" w:rsidR="001475F9" w:rsidRDefault="00000000">
      <w:pPr>
        <w:pStyle w:val="PromptCode"/>
        <w:shd w:val="clear" w:color="auto" w:fill="F3F4F6"/>
        <w:ind w:left="173" w:right="173"/>
      </w:pPr>
      <w:r>
        <w:t>MaskingPolicyVersion</w:t>
      </w:r>
    </w:p>
    <w:p w14:paraId="0E53ABCE" w14:textId="77777777" w:rsidR="001475F9" w:rsidRDefault="00000000">
      <w:pPr>
        <w:pStyle w:val="PromptCode"/>
        <w:shd w:val="clear" w:color="auto" w:fill="F3F4F6"/>
        <w:ind w:left="173" w:right="173"/>
      </w:pPr>
      <w:r>
        <w:t>PolicyApproval</w:t>
      </w:r>
    </w:p>
    <w:p w14:paraId="3AF2A852" w14:textId="77777777" w:rsidR="001475F9" w:rsidRDefault="00000000">
      <w:pPr>
        <w:pStyle w:val="PromptCode"/>
        <w:shd w:val="clear" w:color="auto" w:fill="F3F4F6"/>
        <w:ind w:left="173" w:right="173"/>
      </w:pPr>
      <w:r>
        <w:t>BusinessConsumer</w:t>
      </w:r>
    </w:p>
    <w:p w14:paraId="0A302B42" w14:textId="77777777" w:rsidR="001475F9" w:rsidRDefault="00000000">
      <w:pPr>
        <w:pStyle w:val="PromptCode"/>
        <w:shd w:val="clear" w:color="auto" w:fill="F3F4F6"/>
        <w:ind w:left="173" w:right="173"/>
      </w:pPr>
      <w:r>
        <w:t>DatasetRequest</w:t>
      </w:r>
    </w:p>
    <w:p w14:paraId="74F831C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09B99D4" w14:textId="77777777" w:rsidR="001475F9" w:rsidRDefault="00000000">
      <w:pPr>
        <w:pStyle w:val="PromptCode"/>
        <w:shd w:val="clear" w:color="auto" w:fill="F3F4F6"/>
        <w:ind w:left="173" w:right="173"/>
      </w:pPr>
      <w:r>
        <w:t>Demonstrate:</w:t>
      </w:r>
    </w:p>
    <w:p w14:paraId="1C694CB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EB17F5F" w14:textId="77777777" w:rsidR="001475F9" w:rsidRDefault="00000000">
      <w:pPr>
        <w:pStyle w:val="PromptCode"/>
        <w:shd w:val="clear" w:color="auto" w:fill="F3F4F6"/>
        <w:ind w:left="173" w:right="173"/>
      </w:pPr>
      <w:r>
        <w:t>RIGHT_ARM requests additional QA capacity.</w:t>
      </w:r>
    </w:p>
    <w:p w14:paraId="4A70266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B7DC416" w14:textId="77777777" w:rsidR="001475F9" w:rsidRDefault="00000000">
      <w:pPr>
        <w:pStyle w:val="PromptCode"/>
        <w:shd w:val="clear" w:color="auto" w:fill="F3F4F6"/>
        <w:ind w:left="173" w:right="173"/>
      </w:pPr>
      <w:r>
        <w:t>The system should schedule its demand into the existing refresh</w:t>
      </w:r>
    </w:p>
    <w:p w14:paraId="32D86034" w14:textId="77777777" w:rsidR="001475F9" w:rsidRDefault="00000000">
      <w:pPr>
        <w:pStyle w:val="PromptCode"/>
        <w:shd w:val="clear" w:color="auto" w:fill="F3F4F6"/>
        <w:ind w:left="173" w:right="173"/>
      </w:pPr>
      <w:r>
        <w:t>calendar/capacity plan rather than create a completely independent</w:t>
      </w:r>
    </w:p>
    <w:p w14:paraId="31EF670F" w14:textId="77777777" w:rsidR="001475F9" w:rsidRDefault="00000000">
      <w:pPr>
        <w:pStyle w:val="PromptCode"/>
        <w:shd w:val="clear" w:color="auto" w:fill="F3F4F6"/>
        <w:ind w:left="173" w:right="173"/>
      </w:pPr>
      <w:r>
        <w:t>TDM implementation.</w:t>
      </w:r>
    </w:p>
    <w:p w14:paraId="48517ED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97B05FE" w14:textId="77777777" w:rsidR="001475F9" w:rsidRDefault="00000000">
      <w:pPr>
        <w:pStyle w:val="PromptCode"/>
        <w:shd w:val="clear" w:color="auto" w:fill="F3F4F6"/>
        <w:ind w:left="173" w:right="173"/>
      </w:pPr>
      <w:r>
        <w:t>Document this architecture carefully because it represents a</w:t>
      </w:r>
    </w:p>
    <w:p w14:paraId="7FA1DAF4" w14:textId="77777777" w:rsidR="001475F9" w:rsidRDefault="00000000">
      <w:pPr>
        <w:pStyle w:val="PromptCode"/>
        <w:shd w:val="clear" w:color="auto" w:fill="F3F4F6"/>
        <w:ind w:left="173" w:right="173"/>
      </w:pPr>
      <w:r>
        <w:t>large-enterprise shared TDM service.</w:t>
      </w:r>
    </w:p>
    <w:p w14:paraId="7F59C23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17DAB40" w14:textId="77777777" w:rsidR="001475F9" w:rsidRDefault="00000000">
      <w:pPr>
        <w:pStyle w:val="PromptCode"/>
        <w:shd w:val="clear" w:color="auto" w:fill="F3F4F6"/>
        <w:ind w:left="173" w:right="173"/>
      </w:pPr>
      <w:r>
        <w:t>Add tests proving both arms use the same approved policy version.</w:t>
      </w:r>
    </w:p>
    <w:p w14:paraId="3D1F914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F1591F4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798D482E" w14:textId="77777777" w:rsidR="001475F9" w:rsidRDefault="001475F9">
      <w:pPr>
        <w:spacing w:after="20"/>
      </w:pPr>
    </w:p>
    <w:p w14:paraId="3C17075E" w14:textId="77777777" w:rsidR="001475F9" w:rsidRDefault="00000000">
      <w:r>
        <w:br w:type="page"/>
      </w:r>
    </w:p>
    <w:p w14:paraId="5A828853" w14:textId="77777777" w:rsidR="001475F9" w:rsidRDefault="00000000">
      <w:pPr>
        <w:pStyle w:val="Heading1"/>
      </w:pPr>
      <w:r>
        <w:lastRenderedPageBreak/>
        <w:t>Phase 11 — Platform Integrity</w:t>
      </w:r>
    </w:p>
    <w:p w14:paraId="5CB4B690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11: Platform Integrity.</w:t>
      </w:r>
    </w:p>
    <w:p w14:paraId="1BCC870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0660EA3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problems_phase_11.md.</w:t>
      </w:r>
    </w:p>
    <w:p w14:paraId="364C41E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68A2293" w14:textId="77777777" w:rsidR="001475F9" w:rsidRDefault="00000000">
      <w:pPr>
        <w:pStyle w:val="PromptCode"/>
        <w:shd w:val="clear" w:color="auto" w:fill="F3F4F6"/>
        <w:ind w:left="173" w:right="173"/>
      </w:pPr>
      <w:r>
        <w:t>Build platform-integrity controls across:</w:t>
      </w:r>
    </w:p>
    <w:p w14:paraId="1C5D367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EFE9379" w14:textId="77777777" w:rsidR="001475F9" w:rsidRDefault="00000000">
      <w:pPr>
        <w:pStyle w:val="PromptCode"/>
        <w:shd w:val="clear" w:color="auto" w:fill="F3F4F6"/>
        <w:ind w:left="173" w:right="173"/>
      </w:pPr>
      <w:r>
        <w:t>application</w:t>
      </w:r>
    </w:p>
    <w:p w14:paraId="476C5D8D" w14:textId="77777777" w:rsidR="001475F9" w:rsidRDefault="00000000">
      <w:pPr>
        <w:pStyle w:val="PromptCode"/>
        <w:shd w:val="clear" w:color="auto" w:fill="F3F4F6"/>
        <w:ind w:left="173" w:right="173"/>
      </w:pPr>
      <w:r>
        <w:t>data</w:t>
      </w:r>
    </w:p>
    <w:p w14:paraId="234DC6D6" w14:textId="77777777" w:rsidR="001475F9" w:rsidRDefault="00000000">
      <w:pPr>
        <w:pStyle w:val="PromptCode"/>
        <w:shd w:val="clear" w:color="auto" w:fill="F3F4F6"/>
        <w:ind w:left="173" w:right="173"/>
      </w:pPr>
      <w:r>
        <w:t>infrastructure</w:t>
      </w:r>
    </w:p>
    <w:p w14:paraId="79D1C6B2" w14:textId="77777777" w:rsidR="001475F9" w:rsidRDefault="00000000">
      <w:pPr>
        <w:pStyle w:val="PromptCode"/>
        <w:shd w:val="clear" w:color="auto" w:fill="F3F4F6"/>
        <w:ind w:left="173" w:right="173"/>
      </w:pPr>
      <w:r>
        <w:t>security</w:t>
      </w:r>
    </w:p>
    <w:p w14:paraId="7FC09B63" w14:textId="77777777" w:rsidR="001475F9" w:rsidRDefault="00000000">
      <w:pPr>
        <w:pStyle w:val="PromptCode"/>
        <w:shd w:val="clear" w:color="auto" w:fill="F3F4F6"/>
        <w:ind w:left="173" w:right="173"/>
      </w:pPr>
      <w:r>
        <w:t>operations</w:t>
      </w:r>
    </w:p>
    <w:p w14:paraId="1B16279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BF8B03B" w14:textId="77777777" w:rsidR="001475F9" w:rsidRDefault="00000000">
      <w:pPr>
        <w:pStyle w:val="PromptCode"/>
        <w:shd w:val="clear" w:color="auto" w:fill="F3F4F6"/>
        <w:ind w:left="173" w:right="173"/>
      </w:pPr>
      <w:r>
        <w:t>Include:</w:t>
      </w:r>
    </w:p>
    <w:p w14:paraId="4E8D970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8E6FDD2" w14:textId="77777777" w:rsidR="001475F9" w:rsidRDefault="00000000">
      <w:pPr>
        <w:pStyle w:val="PromptCode"/>
        <w:shd w:val="clear" w:color="auto" w:fill="F3F4F6"/>
        <w:ind w:left="173" w:right="173"/>
      </w:pPr>
      <w:r>
        <w:t>health checks</w:t>
      </w:r>
    </w:p>
    <w:p w14:paraId="40A42FD0" w14:textId="77777777" w:rsidR="001475F9" w:rsidRDefault="00000000">
      <w:pPr>
        <w:pStyle w:val="PromptCode"/>
        <w:shd w:val="clear" w:color="auto" w:fill="F3F4F6"/>
        <w:ind w:left="173" w:right="173"/>
      </w:pPr>
      <w:r>
        <w:t>readiness/liveness</w:t>
      </w:r>
    </w:p>
    <w:p w14:paraId="75CB262F" w14:textId="77777777" w:rsidR="001475F9" w:rsidRDefault="00000000">
      <w:pPr>
        <w:pStyle w:val="PromptCode"/>
        <w:shd w:val="clear" w:color="auto" w:fill="F3F4F6"/>
        <w:ind w:left="173" w:right="173"/>
      </w:pPr>
      <w:r>
        <w:t>transaction boundaries</w:t>
      </w:r>
    </w:p>
    <w:p w14:paraId="0D84E14C" w14:textId="77777777" w:rsidR="001475F9" w:rsidRDefault="00000000">
      <w:pPr>
        <w:pStyle w:val="PromptCode"/>
        <w:shd w:val="clear" w:color="auto" w:fill="F3F4F6"/>
        <w:ind w:left="173" w:right="173"/>
      </w:pPr>
      <w:r>
        <w:t>job idempotency</w:t>
      </w:r>
    </w:p>
    <w:p w14:paraId="3DC3DCC7" w14:textId="77777777" w:rsidR="001475F9" w:rsidRDefault="00000000">
      <w:pPr>
        <w:pStyle w:val="PromptCode"/>
        <w:shd w:val="clear" w:color="auto" w:fill="F3F4F6"/>
        <w:ind w:left="173" w:right="173"/>
      </w:pPr>
      <w:r>
        <w:t>retry policies</w:t>
      </w:r>
    </w:p>
    <w:p w14:paraId="1DF992AA" w14:textId="77777777" w:rsidR="001475F9" w:rsidRDefault="00000000">
      <w:pPr>
        <w:pStyle w:val="PromptCode"/>
        <w:shd w:val="clear" w:color="auto" w:fill="F3F4F6"/>
        <w:ind w:left="173" w:right="173"/>
      </w:pPr>
      <w:r>
        <w:t>dead-letter handling concepts</w:t>
      </w:r>
    </w:p>
    <w:p w14:paraId="0A7C4B78" w14:textId="77777777" w:rsidR="001475F9" w:rsidRDefault="00000000">
      <w:pPr>
        <w:pStyle w:val="PromptCode"/>
        <w:shd w:val="clear" w:color="auto" w:fill="F3F4F6"/>
        <w:ind w:left="173" w:right="173"/>
      </w:pPr>
      <w:r>
        <w:t>schema validation</w:t>
      </w:r>
    </w:p>
    <w:p w14:paraId="5D67E78D" w14:textId="77777777" w:rsidR="001475F9" w:rsidRDefault="00000000">
      <w:pPr>
        <w:pStyle w:val="PromptCode"/>
        <w:shd w:val="clear" w:color="auto" w:fill="F3F4F6"/>
        <w:ind w:left="173" w:right="173"/>
      </w:pPr>
      <w:r>
        <w:t>data-integrity checks</w:t>
      </w:r>
    </w:p>
    <w:p w14:paraId="762AE576" w14:textId="77777777" w:rsidR="001475F9" w:rsidRDefault="00000000">
      <w:pPr>
        <w:pStyle w:val="PromptCode"/>
        <w:shd w:val="clear" w:color="auto" w:fill="F3F4F6"/>
        <w:ind w:left="173" w:right="173"/>
      </w:pPr>
      <w:r>
        <w:t>RBAC</w:t>
      </w:r>
    </w:p>
    <w:p w14:paraId="66B1C684" w14:textId="77777777" w:rsidR="001475F9" w:rsidRDefault="00000000">
      <w:pPr>
        <w:pStyle w:val="PromptCode"/>
        <w:shd w:val="clear" w:color="auto" w:fill="F3F4F6"/>
        <w:ind w:left="173" w:right="173"/>
      </w:pPr>
      <w:r>
        <w:t>audit logging</w:t>
      </w:r>
    </w:p>
    <w:p w14:paraId="4D19B076" w14:textId="77777777" w:rsidR="001475F9" w:rsidRDefault="00000000">
      <w:pPr>
        <w:pStyle w:val="PromptCode"/>
        <w:shd w:val="clear" w:color="auto" w:fill="F3F4F6"/>
        <w:ind w:left="173" w:right="173"/>
      </w:pPr>
      <w:r>
        <w:t>configuration validation</w:t>
      </w:r>
    </w:p>
    <w:p w14:paraId="6D937808" w14:textId="77777777" w:rsidR="001475F9" w:rsidRDefault="00000000">
      <w:pPr>
        <w:pStyle w:val="PromptCode"/>
        <w:shd w:val="clear" w:color="auto" w:fill="F3F4F6"/>
        <w:ind w:left="173" w:right="173"/>
      </w:pPr>
      <w:r>
        <w:t>secret detection</w:t>
      </w:r>
    </w:p>
    <w:p w14:paraId="4D70AA97" w14:textId="77777777" w:rsidR="001475F9" w:rsidRDefault="00000000">
      <w:pPr>
        <w:pStyle w:val="PromptCode"/>
        <w:shd w:val="clear" w:color="auto" w:fill="F3F4F6"/>
        <w:ind w:left="173" w:right="173"/>
      </w:pPr>
      <w:r>
        <w:t>dependency scanning hooks</w:t>
      </w:r>
    </w:p>
    <w:p w14:paraId="764D3B0B" w14:textId="77777777" w:rsidR="001475F9" w:rsidRDefault="00000000">
      <w:pPr>
        <w:pStyle w:val="PromptCode"/>
        <w:shd w:val="clear" w:color="auto" w:fill="F3F4F6"/>
        <w:ind w:left="173" w:right="173"/>
      </w:pPr>
      <w:r>
        <w:t>container health</w:t>
      </w:r>
    </w:p>
    <w:p w14:paraId="0BDF0D2F" w14:textId="77777777" w:rsidR="001475F9" w:rsidRDefault="00000000">
      <w:pPr>
        <w:pStyle w:val="PromptCode"/>
        <w:shd w:val="clear" w:color="auto" w:fill="F3F4F6"/>
        <w:ind w:left="173" w:right="173"/>
      </w:pPr>
      <w:r>
        <w:t>backup/restore documentation</w:t>
      </w:r>
    </w:p>
    <w:p w14:paraId="0709850A" w14:textId="77777777" w:rsidR="001475F9" w:rsidRDefault="00000000">
      <w:pPr>
        <w:pStyle w:val="PromptCode"/>
        <w:shd w:val="clear" w:color="auto" w:fill="F3F4F6"/>
        <w:ind w:left="173" w:right="173"/>
      </w:pPr>
      <w:r>
        <w:t>failure recovery</w:t>
      </w:r>
    </w:p>
    <w:p w14:paraId="1341969E" w14:textId="77777777" w:rsidR="001475F9" w:rsidRDefault="00000000">
      <w:pPr>
        <w:pStyle w:val="PromptCode"/>
        <w:shd w:val="clear" w:color="auto" w:fill="F3F4F6"/>
        <w:ind w:left="173" w:right="173"/>
      </w:pPr>
      <w:r>
        <w:t>dataset rollback/revocation</w:t>
      </w:r>
    </w:p>
    <w:p w14:paraId="563BF7E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5A21DDA" w14:textId="77777777" w:rsidR="001475F9" w:rsidRDefault="00000000">
      <w:pPr>
        <w:pStyle w:val="PromptCode"/>
        <w:shd w:val="clear" w:color="auto" w:fill="F3F4F6"/>
        <w:ind w:left="173" w:right="173"/>
      </w:pPr>
      <w:r>
        <w:t>Create failure-injection tests.</w:t>
      </w:r>
    </w:p>
    <w:p w14:paraId="4760123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BA839B3" w14:textId="77777777" w:rsidR="001475F9" w:rsidRDefault="00000000">
      <w:pPr>
        <w:pStyle w:val="PromptCode"/>
        <w:shd w:val="clear" w:color="auto" w:fill="F3F4F6"/>
        <w:ind w:left="173" w:right="173"/>
      </w:pPr>
      <w:r>
        <w:t>Examples:</w:t>
      </w:r>
    </w:p>
    <w:p w14:paraId="0FBA60D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C211521" w14:textId="77777777" w:rsidR="001475F9" w:rsidRDefault="00000000">
      <w:pPr>
        <w:pStyle w:val="PromptCode"/>
        <w:shd w:val="clear" w:color="auto" w:fill="F3F4F6"/>
        <w:ind w:left="173" w:right="173"/>
      </w:pPr>
      <w:r>
        <w:t>masking job crashes halfway</w:t>
      </w:r>
    </w:p>
    <w:p w14:paraId="1C347FB6" w14:textId="77777777" w:rsidR="001475F9" w:rsidRDefault="00000000">
      <w:pPr>
        <w:pStyle w:val="PromptCode"/>
        <w:shd w:val="clear" w:color="auto" w:fill="F3F4F6"/>
        <w:ind w:left="173" w:right="173"/>
      </w:pPr>
      <w:r>
        <w:t>source schema changes</w:t>
      </w:r>
    </w:p>
    <w:p w14:paraId="2514322D" w14:textId="77777777" w:rsidR="001475F9" w:rsidRDefault="00000000">
      <w:pPr>
        <w:pStyle w:val="PromptCode"/>
        <w:shd w:val="clear" w:color="auto" w:fill="F3F4F6"/>
        <w:ind w:left="173" w:right="173"/>
      </w:pPr>
      <w:r>
        <w:t>storage unavailable</w:t>
      </w:r>
    </w:p>
    <w:p w14:paraId="12D59FA6" w14:textId="77777777" w:rsidR="001475F9" w:rsidRDefault="00000000">
      <w:pPr>
        <w:pStyle w:val="PromptCode"/>
        <w:shd w:val="clear" w:color="auto" w:fill="F3F4F6"/>
        <w:ind w:left="173" w:right="173"/>
      </w:pPr>
      <w:r>
        <w:t>duplicate refresh request</w:t>
      </w:r>
    </w:p>
    <w:p w14:paraId="285A58BB" w14:textId="77777777" w:rsidR="001475F9" w:rsidRDefault="00000000">
      <w:pPr>
        <w:pStyle w:val="PromptCode"/>
        <w:shd w:val="clear" w:color="auto" w:fill="F3F4F6"/>
        <w:ind w:left="173" w:right="173"/>
      </w:pPr>
      <w:r>
        <w:t>certification validation fails</w:t>
      </w:r>
    </w:p>
    <w:p w14:paraId="2D0AC4F8" w14:textId="77777777" w:rsidR="001475F9" w:rsidRDefault="00000000">
      <w:pPr>
        <w:pStyle w:val="PromptCode"/>
        <w:shd w:val="clear" w:color="auto" w:fill="F3F4F6"/>
        <w:ind w:left="173" w:right="173"/>
      </w:pPr>
      <w:r>
        <w:t>secret missing</w:t>
      </w:r>
    </w:p>
    <w:p w14:paraId="11331911" w14:textId="77777777" w:rsidR="001475F9" w:rsidRDefault="00000000">
      <w:pPr>
        <w:pStyle w:val="PromptCode"/>
        <w:shd w:val="clear" w:color="auto" w:fill="F3F4F6"/>
        <w:ind w:left="173" w:right="173"/>
      </w:pPr>
      <w:r>
        <w:t>dataset becomes corrupted</w:t>
      </w:r>
    </w:p>
    <w:p w14:paraId="705552C7" w14:textId="77777777" w:rsidR="001475F9" w:rsidRDefault="00000000">
      <w:pPr>
        <w:pStyle w:val="PromptCode"/>
        <w:shd w:val="clear" w:color="auto" w:fill="F3F4F6"/>
        <w:ind w:left="173" w:right="173"/>
      </w:pPr>
      <w:r>
        <w:t>consumer requests revoked dataset</w:t>
      </w:r>
    </w:p>
    <w:p w14:paraId="14557F9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F0BF7CE" w14:textId="77777777" w:rsidR="001475F9" w:rsidRDefault="00000000">
      <w:pPr>
        <w:pStyle w:val="PromptCode"/>
        <w:shd w:val="clear" w:color="auto" w:fill="F3F4F6"/>
        <w:ind w:left="173" w:right="173"/>
      </w:pPr>
      <w:r>
        <w:t>System should fail safely.</w:t>
      </w:r>
    </w:p>
    <w:p w14:paraId="792E65A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3FEFDB5" w14:textId="77777777" w:rsidR="001475F9" w:rsidRDefault="00000000">
      <w:pPr>
        <w:pStyle w:val="PromptCode"/>
        <w:shd w:val="clear" w:color="auto" w:fill="F3F4F6"/>
        <w:ind w:left="173" w:right="173"/>
      </w:pPr>
      <w:r>
        <w:t>Document recovery procedures in docs/runbooks/.</w:t>
      </w:r>
    </w:p>
    <w:p w14:paraId="6857BF3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94FEFF0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5AB471D3" w14:textId="77777777" w:rsidR="001475F9" w:rsidRDefault="001475F9">
      <w:pPr>
        <w:spacing w:after="20"/>
      </w:pPr>
    </w:p>
    <w:p w14:paraId="577F88DD" w14:textId="77777777" w:rsidR="001475F9" w:rsidRDefault="00000000">
      <w:r>
        <w:br w:type="page"/>
      </w:r>
    </w:p>
    <w:p w14:paraId="52B25EA0" w14:textId="77777777" w:rsidR="001475F9" w:rsidRDefault="00000000">
      <w:pPr>
        <w:pStyle w:val="Heading1"/>
      </w:pPr>
      <w:r>
        <w:lastRenderedPageBreak/>
        <w:t>Phase 12 — Production CI/CD and Cloud Testing</w:t>
      </w:r>
    </w:p>
    <w:p w14:paraId="1FE4FFE3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12: Production CI/CD and Cloud Testing.</w:t>
      </w:r>
    </w:p>
    <w:p w14:paraId="2F39603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72BD82B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problems_phase_12.md.</w:t>
      </w:r>
    </w:p>
    <w:p w14:paraId="7810D57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8D93880" w14:textId="77777777" w:rsidR="001475F9" w:rsidRDefault="00000000">
      <w:pPr>
        <w:pStyle w:val="PromptCode"/>
        <w:shd w:val="clear" w:color="auto" w:fill="F3F4F6"/>
        <w:ind w:left="173" w:right="173"/>
      </w:pPr>
      <w:r>
        <w:t>Build GitHub Actions workflows for:</w:t>
      </w:r>
    </w:p>
    <w:p w14:paraId="0059686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1082D50" w14:textId="77777777" w:rsidR="001475F9" w:rsidRDefault="00000000">
      <w:pPr>
        <w:pStyle w:val="PromptCode"/>
        <w:shd w:val="clear" w:color="auto" w:fill="F3F4F6"/>
        <w:ind w:left="173" w:right="173"/>
      </w:pPr>
      <w:r>
        <w:t>lint</w:t>
      </w:r>
    </w:p>
    <w:p w14:paraId="31BF1860" w14:textId="77777777" w:rsidR="001475F9" w:rsidRDefault="00000000">
      <w:pPr>
        <w:pStyle w:val="PromptCode"/>
        <w:shd w:val="clear" w:color="auto" w:fill="F3F4F6"/>
        <w:ind w:left="173" w:right="173"/>
      </w:pPr>
      <w:r>
        <w:t>type checking</w:t>
      </w:r>
    </w:p>
    <w:p w14:paraId="0B16F993" w14:textId="77777777" w:rsidR="001475F9" w:rsidRDefault="00000000">
      <w:pPr>
        <w:pStyle w:val="PromptCode"/>
        <w:shd w:val="clear" w:color="auto" w:fill="F3F4F6"/>
        <w:ind w:left="173" w:right="173"/>
      </w:pPr>
      <w:r>
        <w:t>unit tests</w:t>
      </w:r>
    </w:p>
    <w:p w14:paraId="0B713B45" w14:textId="77777777" w:rsidR="001475F9" w:rsidRDefault="00000000">
      <w:pPr>
        <w:pStyle w:val="PromptCode"/>
        <w:shd w:val="clear" w:color="auto" w:fill="F3F4F6"/>
        <w:ind w:left="173" w:right="173"/>
      </w:pPr>
      <w:r>
        <w:t>integration tests</w:t>
      </w:r>
    </w:p>
    <w:p w14:paraId="11FB88C1" w14:textId="77777777" w:rsidR="001475F9" w:rsidRDefault="00000000">
      <w:pPr>
        <w:pStyle w:val="PromptCode"/>
        <w:shd w:val="clear" w:color="auto" w:fill="F3F4F6"/>
        <w:ind w:left="173" w:right="173"/>
      </w:pPr>
      <w:r>
        <w:t>data-quality tests</w:t>
      </w:r>
    </w:p>
    <w:p w14:paraId="79BA20E9" w14:textId="77777777" w:rsidR="001475F9" w:rsidRDefault="00000000">
      <w:pPr>
        <w:pStyle w:val="PromptCode"/>
        <w:shd w:val="clear" w:color="auto" w:fill="F3F4F6"/>
        <w:ind w:left="173" w:right="173"/>
      </w:pPr>
      <w:r>
        <w:t>security checks</w:t>
      </w:r>
    </w:p>
    <w:p w14:paraId="748D91D0" w14:textId="77777777" w:rsidR="001475F9" w:rsidRDefault="00000000">
      <w:pPr>
        <w:pStyle w:val="PromptCode"/>
        <w:shd w:val="clear" w:color="auto" w:fill="F3F4F6"/>
        <w:ind w:left="173" w:right="173"/>
      </w:pPr>
      <w:r>
        <w:t>container build</w:t>
      </w:r>
    </w:p>
    <w:p w14:paraId="761FCC79" w14:textId="77777777" w:rsidR="001475F9" w:rsidRDefault="00000000">
      <w:pPr>
        <w:pStyle w:val="PromptCode"/>
        <w:shd w:val="clear" w:color="auto" w:fill="F3F4F6"/>
        <w:ind w:left="173" w:right="173"/>
      </w:pPr>
      <w:r>
        <w:t>container scan hooks</w:t>
      </w:r>
    </w:p>
    <w:p w14:paraId="3CF43E29" w14:textId="77777777" w:rsidR="001475F9" w:rsidRDefault="00000000">
      <w:pPr>
        <w:pStyle w:val="PromptCode"/>
        <w:shd w:val="clear" w:color="auto" w:fill="F3F4F6"/>
        <w:ind w:left="173" w:right="173"/>
      </w:pPr>
      <w:r>
        <w:t>frontend build</w:t>
      </w:r>
    </w:p>
    <w:p w14:paraId="01017CA5" w14:textId="77777777" w:rsidR="001475F9" w:rsidRDefault="00000000">
      <w:pPr>
        <w:pStyle w:val="PromptCode"/>
        <w:shd w:val="clear" w:color="auto" w:fill="F3F4F6"/>
        <w:ind w:left="173" w:right="173"/>
      </w:pPr>
      <w:r>
        <w:t>Playwright E2E tests</w:t>
      </w:r>
    </w:p>
    <w:p w14:paraId="31177FF0" w14:textId="77777777" w:rsidR="001475F9" w:rsidRDefault="00000000">
      <w:pPr>
        <w:pStyle w:val="PromptCode"/>
        <w:shd w:val="clear" w:color="auto" w:fill="F3F4F6"/>
        <w:ind w:left="173" w:right="173"/>
      </w:pPr>
      <w:r>
        <w:t>deployment validation</w:t>
      </w:r>
    </w:p>
    <w:p w14:paraId="6D93E44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DA9E8E0" w14:textId="77777777" w:rsidR="001475F9" w:rsidRDefault="00000000">
      <w:pPr>
        <w:pStyle w:val="PromptCode"/>
        <w:shd w:val="clear" w:color="auto" w:fill="F3F4F6"/>
        <w:ind w:left="173" w:right="173"/>
      </w:pPr>
      <w:r>
        <w:t>Separate:</w:t>
      </w:r>
    </w:p>
    <w:p w14:paraId="5A57B08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11B9B4E" w14:textId="77777777" w:rsidR="001475F9" w:rsidRDefault="00000000">
      <w:pPr>
        <w:pStyle w:val="PromptCode"/>
        <w:shd w:val="clear" w:color="auto" w:fill="F3F4F6"/>
        <w:ind w:left="173" w:right="173"/>
      </w:pPr>
      <w:r>
        <w:t>CI</w:t>
      </w:r>
    </w:p>
    <w:p w14:paraId="4B21F9FE" w14:textId="77777777" w:rsidR="001475F9" w:rsidRDefault="00000000">
      <w:pPr>
        <w:pStyle w:val="PromptCode"/>
        <w:shd w:val="clear" w:color="auto" w:fill="F3F4F6"/>
        <w:ind w:left="173" w:right="173"/>
      </w:pPr>
      <w:r>
        <w:t>QA deployment</w:t>
      </w:r>
    </w:p>
    <w:p w14:paraId="71806C72" w14:textId="77777777" w:rsidR="001475F9" w:rsidRDefault="00000000">
      <w:pPr>
        <w:pStyle w:val="PromptCode"/>
        <w:shd w:val="clear" w:color="auto" w:fill="F3F4F6"/>
        <w:ind w:left="173" w:right="173"/>
      </w:pPr>
      <w:r>
        <w:t>staging/UAT promotion</w:t>
      </w:r>
    </w:p>
    <w:p w14:paraId="66CD562F" w14:textId="77777777" w:rsidR="001475F9" w:rsidRDefault="00000000">
      <w:pPr>
        <w:pStyle w:val="PromptCode"/>
        <w:shd w:val="clear" w:color="auto" w:fill="F3F4F6"/>
        <w:ind w:left="173" w:right="173"/>
      </w:pPr>
      <w:r>
        <w:t>production promotion</w:t>
      </w:r>
    </w:p>
    <w:p w14:paraId="6E70442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3F48342" w14:textId="77777777" w:rsidR="001475F9" w:rsidRDefault="00000000">
      <w:pPr>
        <w:pStyle w:val="PromptCode"/>
        <w:shd w:val="clear" w:color="auto" w:fill="F3F4F6"/>
        <w:ind w:left="173" w:right="173"/>
      </w:pPr>
      <w:r>
        <w:t>Demonstrate deployment gates.</w:t>
      </w:r>
    </w:p>
    <w:p w14:paraId="365C603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0E393F1" w14:textId="77777777" w:rsidR="001475F9" w:rsidRDefault="00000000">
      <w:pPr>
        <w:pStyle w:val="PromptCode"/>
        <w:shd w:val="clear" w:color="auto" w:fill="F3F4F6"/>
        <w:ind w:left="173" w:right="173"/>
      </w:pPr>
      <w:r>
        <w:t>A release must fail if:</w:t>
      </w:r>
    </w:p>
    <w:p w14:paraId="05AF515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1D0CA81" w14:textId="77777777" w:rsidR="001475F9" w:rsidRDefault="00000000">
      <w:pPr>
        <w:pStyle w:val="PromptCode"/>
        <w:shd w:val="clear" w:color="auto" w:fill="F3F4F6"/>
        <w:ind w:left="173" w:right="173"/>
      </w:pPr>
      <w:r>
        <w:t>unit tests fail</w:t>
      </w:r>
    </w:p>
    <w:p w14:paraId="31F5846A" w14:textId="77777777" w:rsidR="001475F9" w:rsidRDefault="00000000">
      <w:pPr>
        <w:pStyle w:val="PromptCode"/>
        <w:shd w:val="clear" w:color="auto" w:fill="F3F4F6"/>
        <w:ind w:left="173" w:right="173"/>
      </w:pPr>
      <w:r>
        <w:t>integration tests fail</w:t>
      </w:r>
    </w:p>
    <w:p w14:paraId="32E5B046" w14:textId="77777777" w:rsidR="001475F9" w:rsidRDefault="00000000">
      <w:pPr>
        <w:pStyle w:val="PromptCode"/>
        <w:shd w:val="clear" w:color="auto" w:fill="F3F4F6"/>
        <w:ind w:left="173" w:right="173"/>
      </w:pPr>
      <w:r>
        <w:t>masking tests fail</w:t>
      </w:r>
    </w:p>
    <w:p w14:paraId="30A83822" w14:textId="77777777" w:rsidR="001475F9" w:rsidRDefault="00000000">
      <w:pPr>
        <w:pStyle w:val="PromptCode"/>
        <w:shd w:val="clear" w:color="auto" w:fill="F3F4F6"/>
        <w:ind w:left="173" w:right="173"/>
      </w:pPr>
      <w:r>
        <w:t>referential-integrity tests fail</w:t>
      </w:r>
    </w:p>
    <w:p w14:paraId="407E4DDD" w14:textId="77777777" w:rsidR="001475F9" w:rsidRDefault="00000000">
      <w:pPr>
        <w:pStyle w:val="PromptCode"/>
        <w:shd w:val="clear" w:color="auto" w:fill="F3F4F6"/>
        <w:ind w:left="173" w:right="173"/>
      </w:pPr>
      <w:r>
        <w:t>critical security validation fails</w:t>
      </w:r>
    </w:p>
    <w:p w14:paraId="487DE52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0CC3EFE" w14:textId="77777777" w:rsidR="001475F9" w:rsidRDefault="00000000">
      <w:pPr>
        <w:pStyle w:val="PromptCode"/>
        <w:shd w:val="clear" w:color="auto" w:fill="F3F4F6"/>
        <w:ind w:left="173" w:right="173"/>
      </w:pPr>
      <w:r>
        <w:t>Add Docker Compose integration environment.</w:t>
      </w:r>
    </w:p>
    <w:p w14:paraId="5699507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2B1D0C8" w14:textId="77777777" w:rsidR="001475F9" w:rsidRDefault="00000000">
      <w:pPr>
        <w:pStyle w:val="PromptCode"/>
        <w:shd w:val="clear" w:color="auto" w:fill="F3F4F6"/>
        <w:ind w:left="173" w:right="173"/>
      </w:pPr>
      <w:r>
        <w:t>Add Kubernetes manifests/Helm structure.</w:t>
      </w:r>
    </w:p>
    <w:p w14:paraId="0AA36EC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ADDDE9A" w14:textId="77777777" w:rsidR="001475F9" w:rsidRDefault="00000000">
      <w:pPr>
        <w:pStyle w:val="PromptCode"/>
        <w:shd w:val="clear" w:color="auto" w:fill="F3F4F6"/>
        <w:ind w:left="173" w:right="173"/>
      </w:pPr>
      <w:r>
        <w:t>Add Terraform examples for cloud deployment.</w:t>
      </w:r>
    </w:p>
    <w:p w14:paraId="6CB17BA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FE1C155" w14:textId="77777777" w:rsidR="001475F9" w:rsidRDefault="00000000">
      <w:pPr>
        <w:pStyle w:val="PromptCode"/>
        <w:shd w:val="clear" w:color="auto" w:fill="F3F4F6"/>
        <w:ind w:left="173" w:right="173"/>
      </w:pPr>
      <w:r>
        <w:t>No real cloud credentials.</w:t>
      </w:r>
    </w:p>
    <w:p w14:paraId="42C2C9E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5C8454F" w14:textId="77777777" w:rsidR="001475F9" w:rsidRDefault="00000000">
      <w:pPr>
        <w:pStyle w:val="PromptCode"/>
        <w:shd w:val="clear" w:color="auto" w:fill="F3F4F6"/>
        <w:ind w:left="173" w:right="173"/>
      </w:pPr>
      <w:r>
        <w:t>Document Azure-oriented production deployment while maintaining</w:t>
      </w:r>
    </w:p>
    <w:p w14:paraId="2F17CFDA" w14:textId="77777777" w:rsidR="001475F9" w:rsidRDefault="00000000">
      <w:pPr>
        <w:pStyle w:val="PromptCode"/>
        <w:shd w:val="clear" w:color="auto" w:fill="F3F4F6"/>
        <w:ind w:left="173" w:right="173"/>
      </w:pPr>
      <w:r>
        <w:t>cloud-portable architecture.</w:t>
      </w:r>
    </w:p>
    <w:p w14:paraId="3F8DA41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7DD6558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4385AA06" w14:textId="77777777" w:rsidR="001475F9" w:rsidRDefault="001475F9">
      <w:pPr>
        <w:spacing w:after="20"/>
      </w:pPr>
    </w:p>
    <w:p w14:paraId="79D885D6" w14:textId="77777777" w:rsidR="001475F9" w:rsidRDefault="00000000">
      <w:r>
        <w:br w:type="page"/>
      </w:r>
    </w:p>
    <w:p w14:paraId="029364E6" w14:textId="77777777" w:rsidR="001475F9" w:rsidRDefault="00000000">
      <w:pPr>
        <w:pStyle w:val="Heading1"/>
      </w:pPr>
      <w:r>
        <w:lastRenderedPageBreak/>
        <w:t>Phase 13 — Auditability and Compliance Evidence</w:t>
      </w:r>
    </w:p>
    <w:p w14:paraId="6B926C4C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13: Auditability and Compliance Evidence.</w:t>
      </w:r>
    </w:p>
    <w:p w14:paraId="6B5187E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1D7E092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problems_phase_13.md.</w:t>
      </w:r>
    </w:p>
    <w:p w14:paraId="41CEFC4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CB2302D" w14:textId="77777777" w:rsidR="001475F9" w:rsidRDefault="00000000">
      <w:pPr>
        <w:pStyle w:val="PromptCode"/>
        <w:shd w:val="clear" w:color="auto" w:fill="F3F4F6"/>
        <w:ind w:left="173" w:right="173"/>
      </w:pPr>
      <w:r>
        <w:t>Build an immutable-style audit-event model capturing:</w:t>
      </w:r>
    </w:p>
    <w:p w14:paraId="1AEF012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E0BB744" w14:textId="77777777" w:rsidR="001475F9" w:rsidRDefault="00000000">
      <w:pPr>
        <w:pStyle w:val="PromptCode"/>
        <w:shd w:val="clear" w:color="auto" w:fill="F3F4F6"/>
        <w:ind w:left="173" w:right="173"/>
      </w:pPr>
      <w:r>
        <w:t>who requested dataset</w:t>
      </w:r>
    </w:p>
    <w:p w14:paraId="028288D8" w14:textId="77777777" w:rsidR="001475F9" w:rsidRDefault="00000000">
      <w:pPr>
        <w:pStyle w:val="PromptCode"/>
        <w:shd w:val="clear" w:color="auto" w:fill="F3F4F6"/>
        <w:ind w:left="173" w:right="173"/>
      </w:pPr>
      <w:r>
        <w:t>what source was used</w:t>
      </w:r>
    </w:p>
    <w:p w14:paraId="64C8717A" w14:textId="77777777" w:rsidR="001475F9" w:rsidRDefault="00000000">
      <w:pPr>
        <w:pStyle w:val="PromptCode"/>
        <w:shd w:val="clear" w:color="auto" w:fill="F3F4F6"/>
        <w:ind w:left="173" w:right="173"/>
      </w:pPr>
      <w:r>
        <w:t>subset policy</w:t>
      </w:r>
    </w:p>
    <w:p w14:paraId="78B63933" w14:textId="77777777" w:rsidR="001475F9" w:rsidRDefault="00000000">
      <w:pPr>
        <w:pStyle w:val="PromptCode"/>
        <w:shd w:val="clear" w:color="auto" w:fill="F3F4F6"/>
        <w:ind w:left="173" w:right="173"/>
      </w:pPr>
      <w:r>
        <w:t>masking policy/version</w:t>
      </w:r>
    </w:p>
    <w:p w14:paraId="01BD4F3E" w14:textId="77777777" w:rsidR="001475F9" w:rsidRDefault="00000000">
      <w:pPr>
        <w:pStyle w:val="PromptCode"/>
        <w:shd w:val="clear" w:color="auto" w:fill="F3F4F6"/>
        <w:ind w:left="173" w:right="173"/>
      </w:pPr>
      <w:r>
        <w:t>certification results</w:t>
      </w:r>
    </w:p>
    <w:p w14:paraId="5695BEC9" w14:textId="77777777" w:rsidR="001475F9" w:rsidRDefault="00000000">
      <w:pPr>
        <w:pStyle w:val="PromptCode"/>
        <w:shd w:val="clear" w:color="auto" w:fill="F3F4F6"/>
        <w:ind w:left="173" w:right="173"/>
      </w:pPr>
      <w:r>
        <w:t>when dataset was generated</w:t>
      </w:r>
    </w:p>
    <w:p w14:paraId="49C506E1" w14:textId="77777777" w:rsidR="001475F9" w:rsidRDefault="00000000">
      <w:pPr>
        <w:pStyle w:val="PromptCode"/>
        <w:shd w:val="clear" w:color="auto" w:fill="F3F4F6"/>
        <w:ind w:left="173" w:right="173"/>
      </w:pPr>
      <w:r>
        <w:t>where it was provisioned</w:t>
      </w:r>
    </w:p>
    <w:p w14:paraId="26A5B8C3" w14:textId="77777777" w:rsidR="001475F9" w:rsidRDefault="00000000">
      <w:pPr>
        <w:pStyle w:val="PromptCode"/>
        <w:shd w:val="clear" w:color="auto" w:fill="F3F4F6"/>
        <w:ind w:left="173" w:right="173"/>
      </w:pPr>
      <w:r>
        <w:t>who accessed/approved it</w:t>
      </w:r>
    </w:p>
    <w:p w14:paraId="3EADCE35" w14:textId="77777777" w:rsidR="001475F9" w:rsidRDefault="00000000">
      <w:pPr>
        <w:pStyle w:val="PromptCode"/>
        <w:shd w:val="clear" w:color="auto" w:fill="F3F4F6"/>
        <w:ind w:left="173" w:right="173"/>
      </w:pPr>
      <w:r>
        <w:t>refresh history</w:t>
      </w:r>
    </w:p>
    <w:p w14:paraId="2CCC9807" w14:textId="77777777" w:rsidR="001475F9" w:rsidRDefault="00000000">
      <w:pPr>
        <w:pStyle w:val="PromptCode"/>
        <w:shd w:val="clear" w:color="auto" w:fill="F3F4F6"/>
        <w:ind w:left="173" w:right="173"/>
      </w:pPr>
      <w:r>
        <w:t>revocation history</w:t>
      </w:r>
    </w:p>
    <w:p w14:paraId="3FF1170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F0DB3F3" w14:textId="77777777" w:rsidR="001475F9" w:rsidRDefault="00000000">
      <w:pPr>
        <w:pStyle w:val="PromptCode"/>
        <w:shd w:val="clear" w:color="auto" w:fill="F3F4F6"/>
        <w:ind w:left="173" w:right="173"/>
      </w:pPr>
      <w:r>
        <w:t>Generate an Audit Evidence Package containing:</w:t>
      </w:r>
    </w:p>
    <w:p w14:paraId="6BBD388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52EAFA4" w14:textId="77777777" w:rsidR="001475F9" w:rsidRDefault="00000000">
      <w:pPr>
        <w:pStyle w:val="PromptCode"/>
        <w:shd w:val="clear" w:color="auto" w:fill="F3F4F6"/>
        <w:ind w:left="173" w:right="173"/>
      </w:pPr>
      <w:r>
        <w:t>dataset manifest</w:t>
      </w:r>
    </w:p>
    <w:p w14:paraId="7B1518B1" w14:textId="77777777" w:rsidR="001475F9" w:rsidRDefault="00000000">
      <w:pPr>
        <w:pStyle w:val="PromptCode"/>
        <w:shd w:val="clear" w:color="auto" w:fill="F3F4F6"/>
        <w:ind w:left="173" w:right="173"/>
      </w:pPr>
      <w:r>
        <w:t>classification summary</w:t>
      </w:r>
    </w:p>
    <w:p w14:paraId="736130A3" w14:textId="77777777" w:rsidR="001475F9" w:rsidRDefault="00000000">
      <w:pPr>
        <w:pStyle w:val="PromptCode"/>
        <w:shd w:val="clear" w:color="auto" w:fill="F3F4F6"/>
        <w:ind w:left="173" w:right="173"/>
      </w:pPr>
      <w:r>
        <w:t>masking report</w:t>
      </w:r>
    </w:p>
    <w:p w14:paraId="7293E49C" w14:textId="77777777" w:rsidR="001475F9" w:rsidRDefault="00000000">
      <w:pPr>
        <w:pStyle w:val="PromptCode"/>
        <w:shd w:val="clear" w:color="auto" w:fill="F3F4F6"/>
        <w:ind w:left="173" w:right="173"/>
      </w:pPr>
      <w:r>
        <w:t>integrity report</w:t>
      </w:r>
    </w:p>
    <w:p w14:paraId="2EB61734" w14:textId="77777777" w:rsidR="001475F9" w:rsidRDefault="00000000">
      <w:pPr>
        <w:pStyle w:val="PromptCode"/>
        <w:shd w:val="clear" w:color="auto" w:fill="F3F4F6"/>
        <w:ind w:left="173" w:right="173"/>
      </w:pPr>
      <w:r>
        <w:t>quality report</w:t>
      </w:r>
    </w:p>
    <w:p w14:paraId="1AA4FA56" w14:textId="77777777" w:rsidR="001475F9" w:rsidRDefault="00000000">
      <w:pPr>
        <w:pStyle w:val="PromptCode"/>
        <w:shd w:val="clear" w:color="auto" w:fill="F3F4F6"/>
        <w:ind w:left="173" w:right="173"/>
      </w:pPr>
      <w:r>
        <w:t>policy versions</w:t>
      </w:r>
    </w:p>
    <w:p w14:paraId="462483EB" w14:textId="77777777" w:rsidR="001475F9" w:rsidRDefault="00000000">
      <w:pPr>
        <w:pStyle w:val="PromptCode"/>
        <w:shd w:val="clear" w:color="auto" w:fill="F3F4F6"/>
        <w:ind w:left="173" w:right="173"/>
      </w:pPr>
      <w:r>
        <w:t>approvals</w:t>
      </w:r>
    </w:p>
    <w:p w14:paraId="01E59D93" w14:textId="77777777" w:rsidR="001475F9" w:rsidRDefault="00000000">
      <w:pPr>
        <w:pStyle w:val="PromptCode"/>
        <w:shd w:val="clear" w:color="auto" w:fill="F3F4F6"/>
        <w:ind w:left="173" w:right="173"/>
      </w:pPr>
      <w:r>
        <w:t>lineage</w:t>
      </w:r>
    </w:p>
    <w:p w14:paraId="60DAC3A7" w14:textId="77777777" w:rsidR="001475F9" w:rsidRDefault="00000000">
      <w:pPr>
        <w:pStyle w:val="PromptCode"/>
        <w:shd w:val="clear" w:color="auto" w:fill="F3F4F6"/>
        <w:ind w:left="173" w:right="173"/>
      </w:pPr>
      <w:r>
        <w:t>timestamps</w:t>
      </w:r>
    </w:p>
    <w:p w14:paraId="4390C0CD" w14:textId="77777777" w:rsidR="001475F9" w:rsidRDefault="00000000">
      <w:pPr>
        <w:pStyle w:val="PromptCode"/>
        <w:shd w:val="clear" w:color="auto" w:fill="F3F4F6"/>
        <w:ind w:left="173" w:right="173"/>
      </w:pPr>
      <w:r>
        <w:t>hash/checksum metadata</w:t>
      </w:r>
    </w:p>
    <w:p w14:paraId="23414ED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B7B5EB0" w14:textId="77777777" w:rsidR="001475F9" w:rsidRDefault="00000000">
      <w:pPr>
        <w:pStyle w:val="PromptCode"/>
        <w:shd w:val="clear" w:color="auto" w:fill="F3F4F6"/>
        <w:ind w:left="173" w:right="173"/>
      </w:pPr>
      <w:r>
        <w:t>Do NOT claim the software itself guarantees HIPAA compliance.</w:t>
      </w:r>
    </w:p>
    <w:p w14:paraId="66EC36B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EFBEDD7" w14:textId="77777777" w:rsidR="001475F9" w:rsidRDefault="00000000">
      <w:pPr>
        <w:pStyle w:val="PromptCode"/>
        <w:shd w:val="clear" w:color="auto" w:fill="F3F4F6"/>
        <w:ind w:left="173" w:right="173"/>
      </w:pPr>
      <w:r>
        <w:t>Instead document how the controls can SUPPORT an organization's</w:t>
      </w:r>
    </w:p>
    <w:p w14:paraId="71DFFF09" w14:textId="77777777" w:rsidR="001475F9" w:rsidRDefault="00000000">
      <w:pPr>
        <w:pStyle w:val="PromptCode"/>
        <w:shd w:val="clear" w:color="auto" w:fill="F3F4F6"/>
        <w:ind w:left="173" w:right="173"/>
      </w:pPr>
      <w:r>
        <w:t>privacy/security/compliance program.</w:t>
      </w:r>
    </w:p>
    <w:p w14:paraId="3947E35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5EA8AF5" w14:textId="77777777" w:rsidR="001475F9" w:rsidRDefault="00000000">
      <w:pPr>
        <w:pStyle w:val="PromptCode"/>
        <w:shd w:val="clear" w:color="auto" w:fill="F3F4F6"/>
        <w:ind w:left="173" w:right="173"/>
      </w:pPr>
      <w:r>
        <w:t>Add tests.</w:t>
      </w:r>
    </w:p>
    <w:p w14:paraId="61E18B8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4B1BE0A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51D447DE" w14:textId="77777777" w:rsidR="001475F9" w:rsidRDefault="001475F9">
      <w:pPr>
        <w:spacing w:after="20"/>
      </w:pPr>
    </w:p>
    <w:p w14:paraId="57D5FF5E" w14:textId="77777777" w:rsidR="001475F9" w:rsidRDefault="00000000">
      <w:r>
        <w:br w:type="page"/>
      </w:r>
    </w:p>
    <w:p w14:paraId="47B28C52" w14:textId="77777777" w:rsidR="001475F9" w:rsidRDefault="00000000">
      <w:pPr>
        <w:pStyle w:val="Heading1"/>
      </w:pPr>
      <w:r>
        <w:lastRenderedPageBreak/>
        <w:t>Phase 14 — Scale and Performance Engineering</w:t>
      </w:r>
    </w:p>
    <w:p w14:paraId="27BDF118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14: Scale and Performance Engineering.</w:t>
      </w:r>
    </w:p>
    <w:p w14:paraId="3CD6EE4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C7EE07F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problems_phase_14.md.</w:t>
      </w:r>
    </w:p>
    <w:p w14:paraId="4A773A6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B08928E" w14:textId="77777777" w:rsidR="001475F9" w:rsidRDefault="00000000">
      <w:pPr>
        <w:pStyle w:val="PromptCode"/>
        <w:shd w:val="clear" w:color="auto" w:fill="F3F4F6"/>
        <w:ind w:left="173" w:right="173"/>
      </w:pPr>
      <w:r>
        <w:t>Demonstrate how the architecture scales beyond laptop-sized data.</w:t>
      </w:r>
    </w:p>
    <w:p w14:paraId="72EB253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1FF3101" w14:textId="77777777" w:rsidR="001475F9" w:rsidRDefault="00000000">
      <w:pPr>
        <w:pStyle w:val="PromptCode"/>
        <w:shd w:val="clear" w:color="auto" w:fill="F3F4F6"/>
        <w:ind w:left="173" w:right="173"/>
      </w:pPr>
      <w:r>
        <w:t>Implement benchmark tooling supporting configurable synthetic</w:t>
      </w:r>
    </w:p>
    <w:p w14:paraId="7607C99A" w14:textId="77777777" w:rsidR="001475F9" w:rsidRDefault="00000000">
      <w:pPr>
        <w:pStyle w:val="PromptCode"/>
        <w:shd w:val="clear" w:color="auto" w:fill="F3F4F6"/>
        <w:ind w:left="173" w:right="173"/>
      </w:pPr>
      <w:r>
        <w:t>volumes.</w:t>
      </w:r>
    </w:p>
    <w:p w14:paraId="23CE1BC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50C341A" w14:textId="77777777" w:rsidR="001475F9" w:rsidRDefault="00000000">
      <w:pPr>
        <w:pStyle w:val="PromptCode"/>
        <w:shd w:val="clear" w:color="auto" w:fill="F3F4F6"/>
        <w:ind w:left="173" w:right="173"/>
      </w:pPr>
      <w:r>
        <w:t>Measure:</w:t>
      </w:r>
    </w:p>
    <w:p w14:paraId="303793A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F273438" w14:textId="77777777" w:rsidR="001475F9" w:rsidRDefault="00000000">
      <w:pPr>
        <w:pStyle w:val="PromptCode"/>
        <w:shd w:val="clear" w:color="auto" w:fill="F3F4F6"/>
        <w:ind w:left="173" w:right="173"/>
      </w:pPr>
      <w:r>
        <w:t>records/sec</w:t>
      </w:r>
    </w:p>
    <w:p w14:paraId="7E0B330A" w14:textId="77777777" w:rsidR="001475F9" w:rsidRDefault="00000000">
      <w:pPr>
        <w:pStyle w:val="PromptCode"/>
        <w:shd w:val="clear" w:color="auto" w:fill="F3F4F6"/>
        <w:ind w:left="173" w:right="173"/>
      </w:pPr>
      <w:r>
        <w:t>masking throughput</w:t>
      </w:r>
    </w:p>
    <w:p w14:paraId="0EB1F9A7" w14:textId="77777777" w:rsidR="001475F9" w:rsidRDefault="00000000">
      <w:pPr>
        <w:pStyle w:val="PromptCode"/>
        <w:shd w:val="clear" w:color="auto" w:fill="F3F4F6"/>
        <w:ind w:left="173" w:right="173"/>
      </w:pPr>
      <w:r>
        <w:t>subsetting throughput</w:t>
      </w:r>
    </w:p>
    <w:p w14:paraId="5CC32840" w14:textId="77777777" w:rsidR="001475F9" w:rsidRDefault="00000000">
      <w:pPr>
        <w:pStyle w:val="PromptCode"/>
        <w:shd w:val="clear" w:color="auto" w:fill="F3F4F6"/>
        <w:ind w:left="173" w:right="173"/>
      </w:pPr>
      <w:r>
        <w:t>dataset generation time</w:t>
      </w:r>
    </w:p>
    <w:p w14:paraId="45EBFC03" w14:textId="77777777" w:rsidR="001475F9" w:rsidRDefault="00000000">
      <w:pPr>
        <w:pStyle w:val="PromptCode"/>
        <w:shd w:val="clear" w:color="auto" w:fill="F3F4F6"/>
        <w:ind w:left="173" w:right="173"/>
      </w:pPr>
      <w:r>
        <w:t>validation time</w:t>
      </w:r>
    </w:p>
    <w:p w14:paraId="092FD3FD" w14:textId="77777777" w:rsidR="001475F9" w:rsidRDefault="00000000">
      <w:pPr>
        <w:pStyle w:val="PromptCode"/>
        <w:shd w:val="clear" w:color="auto" w:fill="F3F4F6"/>
        <w:ind w:left="173" w:right="173"/>
      </w:pPr>
      <w:r>
        <w:t>storage footprint</w:t>
      </w:r>
    </w:p>
    <w:p w14:paraId="0AE43CAC" w14:textId="77777777" w:rsidR="001475F9" w:rsidRDefault="00000000">
      <w:pPr>
        <w:pStyle w:val="PromptCode"/>
        <w:shd w:val="clear" w:color="auto" w:fill="F3F4F6"/>
        <w:ind w:left="173" w:right="173"/>
      </w:pPr>
      <w:r>
        <w:t>compression ratio</w:t>
      </w:r>
    </w:p>
    <w:p w14:paraId="70F848F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013BADF" w14:textId="77777777" w:rsidR="001475F9" w:rsidRDefault="00000000">
      <w:pPr>
        <w:pStyle w:val="PromptCode"/>
        <w:shd w:val="clear" w:color="auto" w:fill="F3F4F6"/>
        <w:ind w:left="173" w:right="173"/>
      </w:pPr>
      <w:r>
        <w:t>Include Spark/PySpark implementations for operations that should</w:t>
      </w:r>
    </w:p>
    <w:p w14:paraId="0FF4A4CD" w14:textId="77777777" w:rsidR="001475F9" w:rsidRDefault="00000000">
      <w:pPr>
        <w:pStyle w:val="PromptCode"/>
        <w:shd w:val="clear" w:color="auto" w:fill="F3F4F6"/>
        <w:ind w:left="173" w:right="173"/>
      </w:pPr>
      <w:r>
        <w:t>scale horizontally.</w:t>
      </w:r>
    </w:p>
    <w:p w14:paraId="3763114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E99EEBA" w14:textId="77777777" w:rsidR="001475F9" w:rsidRDefault="00000000">
      <w:pPr>
        <w:pStyle w:val="PromptCode"/>
        <w:shd w:val="clear" w:color="auto" w:fill="F3F4F6"/>
        <w:ind w:left="173" w:right="173"/>
      </w:pPr>
      <w:r>
        <w:t>Avoid collecting large datasets to the driver.</w:t>
      </w:r>
    </w:p>
    <w:p w14:paraId="226856D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7D79CDE" w14:textId="77777777" w:rsidR="001475F9" w:rsidRDefault="00000000">
      <w:pPr>
        <w:pStyle w:val="PromptCode"/>
        <w:shd w:val="clear" w:color="auto" w:fill="F3F4F6"/>
        <w:ind w:left="173" w:right="173"/>
      </w:pPr>
      <w:r>
        <w:t>Document:</w:t>
      </w:r>
    </w:p>
    <w:p w14:paraId="45A9BDA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BDE6533" w14:textId="77777777" w:rsidR="001475F9" w:rsidRDefault="00000000">
      <w:pPr>
        <w:pStyle w:val="PromptCode"/>
        <w:shd w:val="clear" w:color="auto" w:fill="F3F4F6"/>
        <w:ind w:left="173" w:right="173"/>
      </w:pPr>
      <w:r>
        <w:t>partitioning</w:t>
      </w:r>
    </w:p>
    <w:p w14:paraId="3DDD16B7" w14:textId="77777777" w:rsidR="001475F9" w:rsidRDefault="00000000">
      <w:pPr>
        <w:pStyle w:val="PromptCode"/>
        <w:shd w:val="clear" w:color="auto" w:fill="F3F4F6"/>
        <w:ind w:left="173" w:right="173"/>
      </w:pPr>
      <w:r>
        <w:t>shuffle behavior</w:t>
      </w:r>
    </w:p>
    <w:p w14:paraId="65BD455E" w14:textId="77777777" w:rsidR="001475F9" w:rsidRDefault="00000000">
      <w:pPr>
        <w:pStyle w:val="PromptCode"/>
        <w:shd w:val="clear" w:color="auto" w:fill="F3F4F6"/>
        <w:ind w:left="173" w:right="173"/>
      </w:pPr>
      <w:r>
        <w:t>broadcast joins</w:t>
      </w:r>
    </w:p>
    <w:p w14:paraId="291B0DA7" w14:textId="77777777" w:rsidR="001475F9" w:rsidRDefault="00000000">
      <w:pPr>
        <w:pStyle w:val="PromptCode"/>
        <w:shd w:val="clear" w:color="auto" w:fill="F3F4F6"/>
        <w:ind w:left="173" w:right="173"/>
      </w:pPr>
      <w:r>
        <w:t>skew</w:t>
      </w:r>
    </w:p>
    <w:p w14:paraId="0DE785BB" w14:textId="77777777" w:rsidR="001475F9" w:rsidRDefault="00000000">
      <w:pPr>
        <w:pStyle w:val="PromptCode"/>
        <w:shd w:val="clear" w:color="auto" w:fill="F3F4F6"/>
        <w:ind w:left="173" w:right="173"/>
      </w:pPr>
      <w:r>
        <w:t>caching</w:t>
      </w:r>
    </w:p>
    <w:p w14:paraId="0602040B" w14:textId="77777777" w:rsidR="001475F9" w:rsidRDefault="00000000">
      <w:pPr>
        <w:pStyle w:val="PromptCode"/>
        <w:shd w:val="clear" w:color="auto" w:fill="F3F4F6"/>
        <w:ind w:left="173" w:right="173"/>
      </w:pPr>
      <w:r>
        <w:t>predicate pushdown</w:t>
      </w:r>
    </w:p>
    <w:p w14:paraId="1661DAD0" w14:textId="77777777" w:rsidR="001475F9" w:rsidRDefault="00000000">
      <w:pPr>
        <w:pStyle w:val="PromptCode"/>
        <w:shd w:val="clear" w:color="auto" w:fill="F3F4F6"/>
        <w:ind w:left="173" w:right="173"/>
      </w:pPr>
      <w:r>
        <w:t>Delta optimization concepts</w:t>
      </w:r>
    </w:p>
    <w:p w14:paraId="4314159C" w14:textId="77777777" w:rsidR="001475F9" w:rsidRDefault="00000000">
      <w:pPr>
        <w:pStyle w:val="PromptCode"/>
        <w:shd w:val="clear" w:color="auto" w:fill="F3F4F6"/>
        <w:ind w:left="173" w:right="173"/>
      </w:pPr>
      <w:r>
        <w:t>small-file problem</w:t>
      </w:r>
    </w:p>
    <w:p w14:paraId="748DD66A" w14:textId="77777777" w:rsidR="001475F9" w:rsidRDefault="00000000">
      <w:pPr>
        <w:pStyle w:val="PromptCode"/>
        <w:shd w:val="clear" w:color="auto" w:fill="F3F4F6"/>
        <w:ind w:left="173" w:right="173"/>
      </w:pPr>
      <w:r>
        <w:t>autoscaling considerations</w:t>
      </w:r>
    </w:p>
    <w:p w14:paraId="00678B0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F4E7D51" w14:textId="77777777" w:rsidR="001475F9" w:rsidRDefault="00000000">
      <w:pPr>
        <w:pStyle w:val="PromptCode"/>
        <w:shd w:val="clear" w:color="auto" w:fill="F3F4F6"/>
        <w:ind w:left="173" w:right="173"/>
      </w:pPr>
      <w:r>
        <w:t>Create benchmark reports using synthetic data.</w:t>
      </w:r>
    </w:p>
    <w:p w14:paraId="212A4F1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F29E6B8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35852338" w14:textId="77777777" w:rsidR="001475F9" w:rsidRDefault="001475F9">
      <w:pPr>
        <w:spacing w:after="20"/>
      </w:pPr>
    </w:p>
    <w:p w14:paraId="4FA4F748" w14:textId="77777777" w:rsidR="001475F9" w:rsidRDefault="00000000">
      <w:r>
        <w:br w:type="page"/>
      </w:r>
    </w:p>
    <w:p w14:paraId="06AF5A21" w14:textId="77777777" w:rsidR="001475F9" w:rsidRDefault="00000000">
      <w:pPr>
        <w:pStyle w:val="Heading1"/>
      </w:pPr>
      <w:r>
        <w:lastRenderedPageBreak/>
        <w:t>Phase 15 — Complete Junior-Engineer Tutorial</w:t>
      </w:r>
    </w:p>
    <w:p w14:paraId="102156B8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15: Complete Tutorial.</w:t>
      </w:r>
    </w:p>
    <w:p w14:paraId="6A08833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39DF166" w14:textId="77777777" w:rsidR="001475F9" w:rsidRDefault="00000000">
      <w:pPr>
        <w:pStyle w:val="PromptCode"/>
        <w:shd w:val="clear" w:color="auto" w:fill="F3F4F6"/>
        <w:ind w:left="173" w:right="173"/>
      </w:pPr>
      <w:r>
        <w:t>Create problems_phase_15.md.</w:t>
      </w:r>
    </w:p>
    <w:p w14:paraId="3D42C6E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5D52E29" w14:textId="77777777" w:rsidR="001475F9" w:rsidRDefault="00000000">
      <w:pPr>
        <w:pStyle w:val="PromptCode"/>
        <w:shd w:val="clear" w:color="auto" w:fill="F3F4F6"/>
        <w:ind w:left="173" w:right="173"/>
      </w:pPr>
      <w:r>
        <w:t>Write a tutorial that takes a junior data engineer from zero to</w:t>
      </w:r>
    </w:p>
    <w:p w14:paraId="1E58B51C" w14:textId="77777777" w:rsidR="001475F9" w:rsidRDefault="00000000">
      <w:pPr>
        <w:pStyle w:val="PromptCode"/>
        <w:shd w:val="clear" w:color="auto" w:fill="F3F4F6"/>
        <w:ind w:left="173" w:right="173"/>
      </w:pPr>
      <w:r>
        <w:t>understanding the complete repository.</w:t>
      </w:r>
    </w:p>
    <w:p w14:paraId="4C28C15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28D51F0" w14:textId="77777777" w:rsidR="001475F9" w:rsidRDefault="00000000">
      <w:pPr>
        <w:pStyle w:val="PromptCode"/>
        <w:shd w:val="clear" w:color="auto" w:fill="F3F4F6"/>
        <w:ind w:left="173" w:right="173"/>
      </w:pPr>
      <w:r>
        <w:t>Chapters:</w:t>
      </w:r>
    </w:p>
    <w:p w14:paraId="128D344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E1BB507" w14:textId="77777777" w:rsidR="001475F9" w:rsidRDefault="00000000">
      <w:pPr>
        <w:pStyle w:val="PromptCode"/>
        <w:shd w:val="clear" w:color="auto" w:fill="F3F4F6"/>
        <w:ind w:left="173" w:right="173"/>
      </w:pPr>
      <w:r>
        <w:t>1. What Test Data Management is</w:t>
      </w:r>
    </w:p>
    <w:p w14:paraId="17FCA596" w14:textId="77777777" w:rsidR="001475F9" w:rsidRDefault="00000000">
      <w:pPr>
        <w:pStyle w:val="PromptCode"/>
        <w:shd w:val="clear" w:color="auto" w:fill="F3F4F6"/>
        <w:ind w:left="173" w:right="173"/>
      </w:pPr>
      <w:r>
        <w:t>2. Why regulated enterprises need TDM</w:t>
      </w:r>
    </w:p>
    <w:p w14:paraId="52692F60" w14:textId="77777777" w:rsidR="001475F9" w:rsidRDefault="00000000">
      <w:pPr>
        <w:pStyle w:val="PromptCode"/>
        <w:shd w:val="clear" w:color="auto" w:fill="F3F4F6"/>
        <w:ind w:left="173" w:right="173"/>
      </w:pPr>
      <w:r>
        <w:t>3. PHI vs PII</w:t>
      </w:r>
    </w:p>
    <w:p w14:paraId="284B6572" w14:textId="77777777" w:rsidR="001475F9" w:rsidRDefault="00000000">
      <w:pPr>
        <w:pStyle w:val="PromptCode"/>
        <w:shd w:val="clear" w:color="auto" w:fill="F3F4F6"/>
        <w:ind w:left="173" w:right="173"/>
      </w:pPr>
      <w:r>
        <w:t>4. Production vs lower environments</w:t>
      </w:r>
    </w:p>
    <w:p w14:paraId="6F7F8BA5" w14:textId="77777777" w:rsidR="001475F9" w:rsidRDefault="00000000">
      <w:pPr>
        <w:pStyle w:val="PromptCode"/>
        <w:shd w:val="clear" w:color="auto" w:fill="F3F4F6"/>
        <w:ind w:left="173" w:right="173"/>
      </w:pPr>
      <w:r>
        <w:t>5. Data profiling</w:t>
      </w:r>
    </w:p>
    <w:p w14:paraId="0B1D32DA" w14:textId="77777777" w:rsidR="001475F9" w:rsidRDefault="00000000">
      <w:pPr>
        <w:pStyle w:val="PromptCode"/>
        <w:shd w:val="clear" w:color="auto" w:fill="F3F4F6"/>
        <w:ind w:left="173" w:right="173"/>
      </w:pPr>
      <w:r>
        <w:t>6. Sensitive-data classification</w:t>
      </w:r>
    </w:p>
    <w:p w14:paraId="7A349D0C" w14:textId="77777777" w:rsidR="001475F9" w:rsidRDefault="00000000">
      <w:pPr>
        <w:pStyle w:val="PromptCode"/>
        <w:shd w:val="clear" w:color="auto" w:fill="F3F4F6"/>
        <w:ind w:left="173" w:right="173"/>
      </w:pPr>
      <w:r>
        <w:t>7. Subsetting</w:t>
      </w:r>
    </w:p>
    <w:p w14:paraId="4F79DCFB" w14:textId="77777777" w:rsidR="001475F9" w:rsidRDefault="00000000">
      <w:pPr>
        <w:pStyle w:val="PromptCode"/>
        <w:shd w:val="clear" w:color="auto" w:fill="F3F4F6"/>
        <w:ind w:left="173" w:right="173"/>
      </w:pPr>
      <w:r>
        <w:t>8. Referential integrity</w:t>
      </w:r>
    </w:p>
    <w:p w14:paraId="111F5A56" w14:textId="77777777" w:rsidR="001475F9" w:rsidRDefault="00000000">
      <w:pPr>
        <w:pStyle w:val="PromptCode"/>
        <w:shd w:val="clear" w:color="auto" w:fill="F3F4F6"/>
        <w:ind w:left="173" w:right="173"/>
      </w:pPr>
      <w:r>
        <w:t>9. Masking</w:t>
      </w:r>
    </w:p>
    <w:p w14:paraId="7AD93DDA" w14:textId="77777777" w:rsidR="001475F9" w:rsidRDefault="00000000">
      <w:pPr>
        <w:pStyle w:val="PromptCode"/>
        <w:shd w:val="clear" w:color="auto" w:fill="F3F4F6"/>
        <w:ind w:left="173" w:right="173"/>
      </w:pPr>
      <w:r>
        <w:t>10. Deterministic pseudonymization</w:t>
      </w:r>
    </w:p>
    <w:p w14:paraId="7B26BF44" w14:textId="77777777" w:rsidR="001475F9" w:rsidRDefault="00000000">
      <w:pPr>
        <w:pStyle w:val="PromptCode"/>
        <w:shd w:val="clear" w:color="auto" w:fill="F3F4F6"/>
        <w:ind w:left="173" w:right="173"/>
      </w:pPr>
      <w:r>
        <w:t>11. Synthetic data</w:t>
      </w:r>
    </w:p>
    <w:p w14:paraId="18848346" w14:textId="77777777" w:rsidR="001475F9" w:rsidRDefault="00000000">
      <w:pPr>
        <w:pStyle w:val="PromptCode"/>
        <w:shd w:val="clear" w:color="auto" w:fill="F3F4F6"/>
        <w:ind w:left="173" w:right="173"/>
      </w:pPr>
      <w:r>
        <w:t>12. Dataset certification</w:t>
      </w:r>
    </w:p>
    <w:p w14:paraId="2EACD9BD" w14:textId="77777777" w:rsidR="001475F9" w:rsidRDefault="00000000">
      <w:pPr>
        <w:pStyle w:val="PromptCode"/>
        <w:shd w:val="clear" w:color="auto" w:fill="F3F4F6"/>
        <w:ind w:left="173" w:right="173"/>
      </w:pPr>
      <w:r>
        <w:t>13. Snapshots and refresh cadence</w:t>
      </w:r>
    </w:p>
    <w:p w14:paraId="382A022D" w14:textId="77777777" w:rsidR="001475F9" w:rsidRDefault="00000000">
      <w:pPr>
        <w:pStyle w:val="PromptCode"/>
        <w:shd w:val="clear" w:color="auto" w:fill="F3F4F6"/>
        <w:ind w:left="173" w:right="173"/>
      </w:pPr>
      <w:r>
        <w:t>14. Storage techniques</w:t>
      </w:r>
    </w:p>
    <w:p w14:paraId="3EA23C02" w14:textId="77777777" w:rsidR="001475F9" w:rsidRDefault="00000000">
      <w:pPr>
        <w:pStyle w:val="PromptCode"/>
        <w:shd w:val="clear" w:color="auto" w:fill="F3F4F6"/>
        <w:ind w:left="173" w:right="173"/>
      </w:pPr>
      <w:r>
        <w:t>15. Capacity planning</w:t>
      </w:r>
    </w:p>
    <w:p w14:paraId="70E4F363" w14:textId="77777777" w:rsidR="001475F9" w:rsidRDefault="00000000">
      <w:pPr>
        <w:pStyle w:val="PromptCode"/>
        <w:shd w:val="clear" w:color="auto" w:fill="F3F4F6"/>
        <w:ind w:left="173" w:right="173"/>
      </w:pPr>
      <w:r>
        <w:t>16. Platform integrity</w:t>
      </w:r>
    </w:p>
    <w:p w14:paraId="1A5A14ED" w14:textId="77777777" w:rsidR="001475F9" w:rsidRDefault="00000000">
      <w:pPr>
        <w:pStyle w:val="PromptCode"/>
        <w:shd w:val="clear" w:color="auto" w:fill="F3F4F6"/>
        <w:ind w:left="173" w:right="173"/>
      </w:pPr>
      <w:r>
        <w:t>17. CI/CD</w:t>
      </w:r>
    </w:p>
    <w:p w14:paraId="0CE19A99" w14:textId="77777777" w:rsidR="001475F9" w:rsidRDefault="00000000">
      <w:pPr>
        <w:pStyle w:val="PromptCode"/>
        <w:shd w:val="clear" w:color="auto" w:fill="F3F4F6"/>
        <w:ind w:left="173" w:right="173"/>
      </w:pPr>
      <w:r>
        <w:t>18. Cloud testing</w:t>
      </w:r>
    </w:p>
    <w:p w14:paraId="45F49289" w14:textId="77777777" w:rsidR="001475F9" w:rsidRDefault="00000000">
      <w:pPr>
        <w:pStyle w:val="PromptCode"/>
        <w:shd w:val="clear" w:color="auto" w:fill="F3F4F6"/>
        <w:ind w:left="173" w:right="173"/>
      </w:pPr>
      <w:r>
        <w:t>19. Audit evidence</w:t>
      </w:r>
    </w:p>
    <w:p w14:paraId="52A65907" w14:textId="77777777" w:rsidR="001475F9" w:rsidRDefault="00000000">
      <w:pPr>
        <w:pStyle w:val="PromptCode"/>
        <w:shd w:val="clear" w:color="auto" w:fill="F3F4F6"/>
        <w:ind w:left="173" w:right="173"/>
      </w:pPr>
      <w:r>
        <w:t>20. Operating TDM as a product</w:t>
      </w:r>
    </w:p>
    <w:p w14:paraId="52B2316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91EA17A" w14:textId="77777777" w:rsidR="001475F9" w:rsidRDefault="00000000">
      <w:pPr>
        <w:pStyle w:val="PromptCode"/>
        <w:shd w:val="clear" w:color="auto" w:fill="F3F4F6"/>
        <w:ind w:left="173" w:right="173"/>
      </w:pPr>
      <w:r>
        <w:t>Every chapter should point to actual repository code.</w:t>
      </w:r>
    </w:p>
    <w:p w14:paraId="4725835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52D498D" w14:textId="77777777" w:rsidR="001475F9" w:rsidRDefault="00000000">
      <w:pPr>
        <w:pStyle w:val="PromptCode"/>
        <w:shd w:val="clear" w:color="auto" w:fill="F3F4F6"/>
        <w:ind w:left="173" w:right="173"/>
      </w:pPr>
      <w:r>
        <w:t>Include small examples and expected outputs.</w:t>
      </w:r>
    </w:p>
    <w:p w14:paraId="356B53A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174242C" w14:textId="77777777" w:rsidR="001475F9" w:rsidRDefault="00000000">
      <w:pPr>
        <w:pStyle w:val="PromptCode"/>
        <w:shd w:val="clear" w:color="auto" w:fill="F3F4F6"/>
        <w:ind w:left="173" w:right="173"/>
      </w:pPr>
      <w:r>
        <w:t>Create diagrams using Mermaid where useful.</w:t>
      </w:r>
    </w:p>
    <w:p w14:paraId="0F9CA04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6BD73AD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2D0B69F3" w14:textId="77777777" w:rsidR="001475F9" w:rsidRDefault="001475F9">
      <w:pPr>
        <w:spacing w:after="20"/>
      </w:pPr>
    </w:p>
    <w:p w14:paraId="29EC484D" w14:textId="77777777" w:rsidR="001475F9" w:rsidRDefault="00000000">
      <w:r>
        <w:br w:type="page"/>
      </w:r>
    </w:p>
    <w:p w14:paraId="689E6E36" w14:textId="77777777" w:rsidR="001475F9" w:rsidRDefault="00000000">
      <w:pPr>
        <w:pStyle w:val="Heading1"/>
      </w:pPr>
      <w:r>
        <w:lastRenderedPageBreak/>
        <w:t>Phase 16 — Interview/System Design Documentation</w:t>
      </w:r>
    </w:p>
    <w:p w14:paraId="20F70F52" w14:textId="77777777" w:rsidR="001475F9" w:rsidRDefault="00000000">
      <w:pPr>
        <w:pStyle w:val="PromptCode"/>
        <w:shd w:val="clear" w:color="auto" w:fill="F3F4F6"/>
        <w:ind w:left="173" w:right="173"/>
      </w:pPr>
      <w:r>
        <w:t>Implement Phase 16: Interview/System Design Documentation.</w:t>
      </w:r>
    </w:p>
    <w:p w14:paraId="4113806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430B692" w14:textId="77777777" w:rsidR="001475F9" w:rsidRDefault="00000000">
      <w:pPr>
        <w:pStyle w:val="PromptCode"/>
        <w:shd w:val="clear" w:color="auto" w:fill="F3F4F6"/>
        <w:ind w:left="173" w:right="173"/>
      </w:pPr>
      <w:r>
        <w:t>Create:</w:t>
      </w:r>
    </w:p>
    <w:p w14:paraId="7BD8D4C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866E886" w14:textId="77777777" w:rsidR="001475F9" w:rsidRDefault="00000000">
      <w:pPr>
        <w:pStyle w:val="PromptCode"/>
        <w:shd w:val="clear" w:color="auto" w:fill="F3F4F6"/>
        <w:ind w:left="173" w:right="173"/>
      </w:pPr>
      <w:r>
        <w:t>docs/interview/system-design.md</w:t>
      </w:r>
    </w:p>
    <w:p w14:paraId="2EF332A0" w14:textId="77777777" w:rsidR="001475F9" w:rsidRDefault="00000000">
      <w:pPr>
        <w:pStyle w:val="PromptCode"/>
        <w:shd w:val="clear" w:color="auto" w:fill="F3F4F6"/>
        <w:ind w:left="173" w:right="173"/>
      </w:pPr>
      <w:r>
        <w:t>docs/interview/tradeoffs.md</w:t>
      </w:r>
    </w:p>
    <w:p w14:paraId="42E9E4B7" w14:textId="77777777" w:rsidR="001475F9" w:rsidRDefault="00000000">
      <w:pPr>
        <w:pStyle w:val="PromptCode"/>
        <w:shd w:val="clear" w:color="auto" w:fill="F3F4F6"/>
        <w:ind w:left="173" w:right="173"/>
      </w:pPr>
      <w:r>
        <w:t>docs/interview/failure-scenarios.md</w:t>
      </w:r>
    </w:p>
    <w:p w14:paraId="21F809FD" w14:textId="77777777" w:rsidR="001475F9" w:rsidRDefault="00000000">
      <w:pPr>
        <w:pStyle w:val="PromptCode"/>
        <w:shd w:val="clear" w:color="auto" w:fill="F3F4F6"/>
        <w:ind w:left="173" w:right="173"/>
      </w:pPr>
      <w:r>
        <w:t>docs/interview/scaling.md</w:t>
      </w:r>
    </w:p>
    <w:p w14:paraId="43A3E9A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2479519" w14:textId="77777777" w:rsidR="001475F9" w:rsidRDefault="00000000">
      <w:pPr>
        <w:pStyle w:val="PromptCode"/>
        <w:shd w:val="clear" w:color="auto" w:fill="F3F4F6"/>
        <w:ind w:left="173" w:right="173"/>
      </w:pPr>
      <w:r>
        <w:t>Explain how a senior engineer would whiteboard this system.</w:t>
      </w:r>
    </w:p>
    <w:p w14:paraId="0F2F830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CC16335" w14:textId="77777777" w:rsidR="001475F9" w:rsidRDefault="00000000">
      <w:pPr>
        <w:pStyle w:val="PromptCode"/>
        <w:shd w:val="clear" w:color="auto" w:fill="F3F4F6"/>
        <w:ind w:left="173" w:right="173"/>
      </w:pPr>
      <w:r>
        <w:t>Include questions such as:</w:t>
      </w:r>
    </w:p>
    <w:p w14:paraId="1207A85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AD110E1" w14:textId="77777777" w:rsidR="001475F9" w:rsidRDefault="00000000">
      <w:pPr>
        <w:pStyle w:val="PromptCode"/>
        <w:shd w:val="clear" w:color="auto" w:fill="F3F4F6"/>
        <w:ind w:left="173" w:right="173"/>
      </w:pPr>
      <w:r>
        <w:t>How would you safely create QA data from a 500 TB healthcare estate?</w:t>
      </w:r>
    </w:p>
    <w:p w14:paraId="51815F5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B330051" w14:textId="77777777" w:rsidR="001475F9" w:rsidRDefault="00000000">
      <w:pPr>
        <w:pStyle w:val="PromptCode"/>
        <w:shd w:val="clear" w:color="auto" w:fill="F3F4F6"/>
        <w:ind w:left="173" w:right="173"/>
      </w:pPr>
      <w:r>
        <w:t>How do you preserve referential integrity while masking identifiers?</w:t>
      </w:r>
    </w:p>
    <w:p w14:paraId="1EA0055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BFA5D7B" w14:textId="77777777" w:rsidR="001475F9" w:rsidRDefault="00000000">
      <w:pPr>
        <w:pStyle w:val="PromptCode"/>
        <w:shd w:val="clear" w:color="auto" w:fill="F3F4F6"/>
        <w:ind w:left="173" w:right="173"/>
      </w:pPr>
      <w:r>
        <w:t>How do you prove masking completed correctly?</w:t>
      </w:r>
    </w:p>
    <w:p w14:paraId="4EE1275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EAE8DDE" w14:textId="77777777" w:rsidR="001475F9" w:rsidRDefault="00000000">
      <w:pPr>
        <w:pStyle w:val="PromptCode"/>
        <w:shd w:val="clear" w:color="auto" w:fill="F3F4F6"/>
        <w:ind w:left="173" w:right="173"/>
      </w:pPr>
      <w:r>
        <w:t>How do you prevent PHI from reaching lower environments?</w:t>
      </w:r>
    </w:p>
    <w:p w14:paraId="79855B0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C014202" w14:textId="77777777" w:rsidR="001475F9" w:rsidRDefault="00000000">
      <w:pPr>
        <w:pStyle w:val="PromptCode"/>
        <w:shd w:val="clear" w:color="auto" w:fill="F3F4F6"/>
        <w:ind w:left="173" w:right="173"/>
      </w:pPr>
      <w:r>
        <w:t>When should you use synthetic data rather than masked data?</w:t>
      </w:r>
    </w:p>
    <w:p w14:paraId="274DF7F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52E3270" w14:textId="77777777" w:rsidR="001475F9" w:rsidRDefault="00000000">
      <w:pPr>
        <w:pStyle w:val="PromptCode"/>
        <w:shd w:val="clear" w:color="auto" w:fill="F3F4F6"/>
        <w:ind w:left="173" w:right="173"/>
      </w:pPr>
      <w:r>
        <w:t>How do you manage weekly refreshes across 50 teams?</w:t>
      </w:r>
    </w:p>
    <w:p w14:paraId="0851FAF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C16589B" w14:textId="77777777" w:rsidR="001475F9" w:rsidRDefault="00000000">
      <w:pPr>
        <w:pStyle w:val="PromptCode"/>
        <w:shd w:val="clear" w:color="auto" w:fill="F3F4F6"/>
        <w:ind w:left="173" w:right="173"/>
      </w:pPr>
      <w:r>
        <w:t>How do you prevent each team from making another 20 TB copy?</w:t>
      </w:r>
    </w:p>
    <w:p w14:paraId="105221F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9ED59D8" w14:textId="77777777" w:rsidR="001475F9" w:rsidRDefault="00000000">
      <w:pPr>
        <w:pStyle w:val="PromptCode"/>
        <w:shd w:val="clear" w:color="auto" w:fill="F3F4F6"/>
        <w:ind w:left="173" w:right="173"/>
      </w:pPr>
      <w:r>
        <w:t>How would Databricks/Spark fit?</w:t>
      </w:r>
    </w:p>
    <w:p w14:paraId="619C82E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C565359" w14:textId="77777777" w:rsidR="001475F9" w:rsidRDefault="00000000">
      <w:pPr>
        <w:pStyle w:val="PromptCode"/>
        <w:shd w:val="clear" w:color="auto" w:fill="F3F4F6"/>
        <w:ind w:left="173" w:right="173"/>
      </w:pPr>
      <w:r>
        <w:t>How would you recover from a partially completed masking job?</w:t>
      </w:r>
    </w:p>
    <w:p w14:paraId="26C8541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E4F29F5" w14:textId="77777777" w:rsidR="001475F9" w:rsidRDefault="00000000">
      <w:pPr>
        <w:pStyle w:val="PromptCode"/>
        <w:shd w:val="clear" w:color="auto" w:fill="F3F4F6"/>
        <w:ind w:left="173" w:right="173"/>
      </w:pPr>
      <w:r>
        <w:t>How do you handle schema drift?</w:t>
      </w:r>
    </w:p>
    <w:p w14:paraId="6E0984E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E3C7725" w14:textId="77777777" w:rsidR="001475F9" w:rsidRDefault="00000000">
      <w:pPr>
        <w:pStyle w:val="PromptCode"/>
        <w:shd w:val="clear" w:color="auto" w:fill="F3F4F6"/>
        <w:ind w:left="173" w:right="173"/>
      </w:pPr>
      <w:r>
        <w:t>How do you version masking policies?</w:t>
      </w:r>
    </w:p>
    <w:p w14:paraId="70B3AF9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8632185" w14:textId="77777777" w:rsidR="001475F9" w:rsidRDefault="00000000">
      <w:pPr>
        <w:pStyle w:val="PromptCode"/>
        <w:shd w:val="clear" w:color="auto" w:fill="F3F4F6"/>
        <w:ind w:left="173" w:right="173"/>
      </w:pPr>
      <w:r>
        <w:t>How do you produce audit evidence?</w:t>
      </w:r>
    </w:p>
    <w:p w14:paraId="4E09CF0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958D021" w14:textId="77777777" w:rsidR="001475F9" w:rsidRDefault="00000000">
      <w:pPr>
        <w:pStyle w:val="PromptCode"/>
        <w:shd w:val="clear" w:color="auto" w:fill="F3F4F6"/>
        <w:ind w:left="173" w:right="173"/>
      </w:pPr>
      <w:r>
        <w:t>Answers must reference actual implementations in this repository.</w:t>
      </w:r>
    </w:p>
    <w:p w14:paraId="0F357AD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1B6B026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28906910" w14:textId="77777777" w:rsidR="001475F9" w:rsidRDefault="001475F9">
      <w:pPr>
        <w:spacing w:after="20"/>
      </w:pPr>
    </w:p>
    <w:p w14:paraId="471B5AB0" w14:textId="77777777" w:rsidR="001475F9" w:rsidRDefault="00000000">
      <w:r>
        <w:br w:type="page"/>
      </w:r>
    </w:p>
    <w:p w14:paraId="7F72DD89" w14:textId="77777777" w:rsidR="001475F9" w:rsidRDefault="00000000">
      <w:pPr>
        <w:pStyle w:val="Heading1"/>
      </w:pPr>
      <w:r>
        <w:lastRenderedPageBreak/>
        <w:t>Phase 17 — Principal-Engineer Production Readiness Review</w:t>
      </w:r>
    </w:p>
    <w:p w14:paraId="74A9DB89" w14:textId="77777777" w:rsidR="001475F9" w:rsidRDefault="00000000">
      <w:pPr>
        <w:pStyle w:val="PromptCode"/>
        <w:shd w:val="clear" w:color="auto" w:fill="F3F4F6"/>
        <w:ind w:left="173" w:right="173"/>
      </w:pPr>
      <w:r>
        <w:t>Perform a principal-engineer production-readiness review.</w:t>
      </w:r>
    </w:p>
    <w:p w14:paraId="3357FFE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200C809" w14:textId="77777777" w:rsidR="001475F9" w:rsidRDefault="00000000">
      <w:pPr>
        <w:pStyle w:val="PromptCode"/>
        <w:shd w:val="clear" w:color="auto" w:fill="F3F4F6"/>
        <w:ind w:left="173" w:right="173"/>
      </w:pPr>
      <w:r>
        <w:t>DO NOT add features immediately.</w:t>
      </w:r>
    </w:p>
    <w:p w14:paraId="0306E4E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A8921E7" w14:textId="77777777" w:rsidR="001475F9" w:rsidRDefault="00000000">
      <w:pPr>
        <w:pStyle w:val="PromptCode"/>
        <w:shd w:val="clear" w:color="auto" w:fill="F3F4F6"/>
        <w:ind w:left="173" w:right="173"/>
      </w:pPr>
      <w:r>
        <w:t>Inspect the entire repository.</w:t>
      </w:r>
    </w:p>
    <w:p w14:paraId="39E6718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89E84B6" w14:textId="77777777" w:rsidR="001475F9" w:rsidRDefault="00000000">
      <w:pPr>
        <w:pStyle w:val="PromptCode"/>
        <w:shd w:val="clear" w:color="auto" w:fill="F3F4F6"/>
        <w:ind w:left="173" w:right="173"/>
      </w:pPr>
      <w:r>
        <w:t>Create:</w:t>
      </w:r>
    </w:p>
    <w:p w14:paraId="5456223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76A971C" w14:textId="77777777" w:rsidR="001475F9" w:rsidRDefault="00000000">
      <w:pPr>
        <w:pStyle w:val="PromptCode"/>
        <w:shd w:val="clear" w:color="auto" w:fill="F3F4F6"/>
        <w:ind w:left="173" w:right="173"/>
      </w:pPr>
      <w:r>
        <w:t>problems_final_review.md</w:t>
      </w:r>
    </w:p>
    <w:p w14:paraId="1F33B07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D058DEA" w14:textId="77777777" w:rsidR="001475F9" w:rsidRDefault="00000000">
      <w:pPr>
        <w:pStyle w:val="PromptCode"/>
        <w:shd w:val="clear" w:color="auto" w:fill="F3F4F6"/>
        <w:ind w:left="173" w:right="173"/>
      </w:pPr>
      <w:r>
        <w:t>Review:</w:t>
      </w:r>
    </w:p>
    <w:p w14:paraId="792204D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920030C" w14:textId="77777777" w:rsidR="001475F9" w:rsidRDefault="00000000">
      <w:pPr>
        <w:pStyle w:val="PromptCode"/>
        <w:shd w:val="clear" w:color="auto" w:fill="F3F4F6"/>
        <w:ind w:left="173" w:right="173"/>
      </w:pPr>
      <w:r>
        <w:t>architecture</w:t>
      </w:r>
    </w:p>
    <w:p w14:paraId="4C21A885" w14:textId="77777777" w:rsidR="001475F9" w:rsidRDefault="00000000">
      <w:pPr>
        <w:pStyle w:val="PromptCode"/>
        <w:shd w:val="clear" w:color="auto" w:fill="F3F4F6"/>
        <w:ind w:left="173" w:right="173"/>
      </w:pPr>
      <w:r>
        <w:t>security</w:t>
      </w:r>
    </w:p>
    <w:p w14:paraId="424AC2E5" w14:textId="77777777" w:rsidR="001475F9" w:rsidRDefault="00000000">
      <w:pPr>
        <w:pStyle w:val="PromptCode"/>
        <w:shd w:val="clear" w:color="auto" w:fill="F3F4F6"/>
        <w:ind w:left="173" w:right="173"/>
      </w:pPr>
      <w:r>
        <w:t>PHI/PII controls</w:t>
      </w:r>
    </w:p>
    <w:p w14:paraId="49239718" w14:textId="77777777" w:rsidR="001475F9" w:rsidRDefault="00000000">
      <w:pPr>
        <w:pStyle w:val="PromptCode"/>
        <w:shd w:val="clear" w:color="auto" w:fill="F3F4F6"/>
        <w:ind w:left="173" w:right="173"/>
      </w:pPr>
      <w:r>
        <w:t>masking</w:t>
      </w:r>
    </w:p>
    <w:p w14:paraId="75684DA1" w14:textId="77777777" w:rsidR="001475F9" w:rsidRDefault="00000000">
      <w:pPr>
        <w:pStyle w:val="PromptCode"/>
        <w:shd w:val="clear" w:color="auto" w:fill="F3F4F6"/>
        <w:ind w:left="173" w:right="173"/>
      </w:pPr>
      <w:r>
        <w:t>subsetting</w:t>
      </w:r>
    </w:p>
    <w:p w14:paraId="3D77187E" w14:textId="77777777" w:rsidR="001475F9" w:rsidRDefault="00000000">
      <w:pPr>
        <w:pStyle w:val="PromptCode"/>
        <w:shd w:val="clear" w:color="auto" w:fill="F3F4F6"/>
        <w:ind w:left="173" w:right="173"/>
      </w:pPr>
      <w:r>
        <w:t>referential integrity</w:t>
      </w:r>
    </w:p>
    <w:p w14:paraId="1CF36F1F" w14:textId="77777777" w:rsidR="001475F9" w:rsidRDefault="00000000">
      <w:pPr>
        <w:pStyle w:val="PromptCode"/>
        <w:shd w:val="clear" w:color="auto" w:fill="F3F4F6"/>
        <w:ind w:left="173" w:right="173"/>
      </w:pPr>
      <w:r>
        <w:t>synthetic generation</w:t>
      </w:r>
    </w:p>
    <w:p w14:paraId="41FAA777" w14:textId="77777777" w:rsidR="001475F9" w:rsidRDefault="00000000">
      <w:pPr>
        <w:pStyle w:val="PromptCode"/>
        <w:shd w:val="clear" w:color="auto" w:fill="F3F4F6"/>
        <w:ind w:left="173" w:right="173"/>
      </w:pPr>
      <w:r>
        <w:t>certification</w:t>
      </w:r>
    </w:p>
    <w:p w14:paraId="47F76AB4" w14:textId="77777777" w:rsidR="001475F9" w:rsidRDefault="00000000">
      <w:pPr>
        <w:pStyle w:val="PromptCode"/>
        <w:shd w:val="clear" w:color="auto" w:fill="F3F4F6"/>
        <w:ind w:left="173" w:right="173"/>
      </w:pPr>
      <w:r>
        <w:t>storage</w:t>
      </w:r>
    </w:p>
    <w:p w14:paraId="79C5597F" w14:textId="77777777" w:rsidR="001475F9" w:rsidRDefault="00000000">
      <w:pPr>
        <w:pStyle w:val="PromptCode"/>
        <w:shd w:val="clear" w:color="auto" w:fill="F3F4F6"/>
        <w:ind w:left="173" w:right="173"/>
      </w:pPr>
      <w:r>
        <w:t>compute</w:t>
      </w:r>
    </w:p>
    <w:p w14:paraId="230762BC" w14:textId="77777777" w:rsidR="001475F9" w:rsidRDefault="00000000">
      <w:pPr>
        <w:pStyle w:val="PromptCode"/>
        <w:shd w:val="clear" w:color="auto" w:fill="F3F4F6"/>
        <w:ind w:left="173" w:right="173"/>
      </w:pPr>
      <w:r>
        <w:t>refresh management</w:t>
      </w:r>
    </w:p>
    <w:p w14:paraId="6D639B0A" w14:textId="77777777" w:rsidR="001475F9" w:rsidRDefault="00000000">
      <w:pPr>
        <w:pStyle w:val="PromptCode"/>
        <w:shd w:val="clear" w:color="auto" w:fill="F3F4F6"/>
        <w:ind w:left="173" w:right="173"/>
      </w:pPr>
      <w:r>
        <w:t>React UI</w:t>
      </w:r>
    </w:p>
    <w:p w14:paraId="213FB92F" w14:textId="77777777" w:rsidR="001475F9" w:rsidRDefault="00000000">
      <w:pPr>
        <w:pStyle w:val="PromptCode"/>
        <w:shd w:val="clear" w:color="auto" w:fill="F3F4F6"/>
        <w:ind w:left="173" w:right="173"/>
      </w:pPr>
      <w:r>
        <w:t>API</w:t>
      </w:r>
    </w:p>
    <w:p w14:paraId="24AFFEF1" w14:textId="77777777" w:rsidR="001475F9" w:rsidRDefault="00000000">
      <w:pPr>
        <w:pStyle w:val="PromptCode"/>
        <w:shd w:val="clear" w:color="auto" w:fill="F3F4F6"/>
        <w:ind w:left="173" w:right="173"/>
      </w:pPr>
      <w:r>
        <w:t>database</w:t>
      </w:r>
    </w:p>
    <w:p w14:paraId="0ED4263E" w14:textId="77777777" w:rsidR="001475F9" w:rsidRDefault="00000000">
      <w:pPr>
        <w:pStyle w:val="PromptCode"/>
        <w:shd w:val="clear" w:color="auto" w:fill="F3F4F6"/>
        <w:ind w:left="173" w:right="173"/>
      </w:pPr>
      <w:r>
        <w:t>Spark</w:t>
      </w:r>
    </w:p>
    <w:p w14:paraId="7BCBBEF5" w14:textId="77777777" w:rsidR="001475F9" w:rsidRDefault="00000000">
      <w:pPr>
        <w:pStyle w:val="PromptCode"/>
        <w:shd w:val="clear" w:color="auto" w:fill="F3F4F6"/>
        <w:ind w:left="173" w:right="173"/>
      </w:pPr>
      <w:r>
        <w:t>CI/CD</w:t>
      </w:r>
    </w:p>
    <w:p w14:paraId="5269C42C" w14:textId="77777777" w:rsidR="001475F9" w:rsidRDefault="00000000">
      <w:pPr>
        <w:pStyle w:val="PromptCode"/>
        <w:shd w:val="clear" w:color="auto" w:fill="F3F4F6"/>
        <w:ind w:left="173" w:right="173"/>
      </w:pPr>
      <w:r>
        <w:t>Docker</w:t>
      </w:r>
    </w:p>
    <w:p w14:paraId="3E97BFE6" w14:textId="77777777" w:rsidR="001475F9" w:rsidRDefault="00000000">
      <w:pPr>
        <w:pStyle w:val="PromptCode"/>
        <w:shd w:val="clear" w:color="auto" w:fill="F3F4F6"/>
        <w:ind w:left="173" w:right="173"/>
      </w:pPr>
      <w:r>
        <w:t>Kubernetes</w:t>
      </w:r>
    </w:p>
    <w:p w14:paraId="5EA9B451" w14:textId="77777777" w:rsidR="001475F9" w:rsidRDefault="00000000">
      <w:pPr>
        <w:pStyle w:val="PromptCode"/>
        <w:shd w:val="clear" w:color="auto" w:fill="F3F4F6"/>
        <w:ind w:left="173" w:right="173"/>
      </w:pPr>
      <w:r>
        <w:t>Terraform</w:t>
      </w:r>
    </w:p>
    <w:p w14:paraId="2F77787E" w14:textId="77777777" w:rsidR="001475F9" w:rsidRDefault="00000000">
      <w:pPr>
        <w:pStyle w:val="PromptCode"/>
        <w:shd w:val="clear" w:color="auto" w:fill="F3F4F6"/>
        <w:ind w:left="173" w:right="173"/>
      </w:pPr>
      <w:r>
        <w:t>tests</w:t>
      </w:r>
    </w:p>
    <w:p w14:paraId="15565749" w14:textId="77777777" w:rsidR="001475F9" w:rsidRDefault="00000000">
      <w:pPr>
        <w:pStyle w:val="PromptCode"/>
        <w:shd w:val="clear" w:color="auto" w:fill="F3F4F6"/>
        <w:ind w:left="173" w:right="173"/>
      </w:pPr>
      <w:r>
        <w:t>observability</w:t>
      </w:r>
    </w:p>
    <w:p w14:paraId="2C5F595F" w14:textId="77777777" w:rsidR="001475F9" w:rsidRDefault="00000000">
      <w:pPr>
        <w:pStyle w:val="PromptCode"/>
        <w:shd w:val="clear" w:color="auto" w:fill="F3F4F6"/>
        <w:ind w:left="173" w:right="173"/>
      </w:pPr>
      <w:r>
        <w:t>documentation</w:t>
      </w:r>
    </w:p>
    <w:p w14:paraId="60F460C9" w14:textId="77777777" w:rsidR="001475F9" w:rsidRDefault="00000000">
      <w:pPr>
        <w:pStyle w:val="PromptCode"/>
        <w:shd w:val="clear" w:color="auto" w:fill="F3F4F6"/>
        <w:ind w:left="173" w:right="173"/>
      </w:pPr>
      <w:r>
        <w:t>auditability</w:t>
      </w:r>
    </w:p>
    <w:p w14:paraId="1A31DF9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65BF5F5" w14:textId="77777777" w:rsidR="001475F9" w:rsidRDefault="00000000">
      <w:pPr>
        <w:pStyle w:val="PromptCode"/>
        <w:shd w:val="clear" w:color="auto" w:fill="F3F4F6"/>
        <w:ind w:left="173" w:right="173"/>
      </w:pPr>
      <w:r>
        <w:t>Classify findings:</w:t>
      </w:r>
    </w:p>
    <w:p w14:paraId="10F777C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0BA8A26" w14:textId="77777777" w:rsidR="001475F9" w:rsidRDefault="00000000">
      <w:pPr>
        <w:pStyle w:val="PromptCode"/>
        <w:shd w:val="clear" w:color="auto" w:fill="F3F4F6"/>
        <w:ind w:left="173" w:right="173"/>
      </w:pPr>
      <w:r>
        <w:t>P0</w:t>
      </w:r>
    </w:p>
    <w:p w14:paraId="0F529585" w14:textId="77777777" w:rsidR="001475F9" w:rsidRDefault="00000000">
      <w:pPr>
        <w:pStyle w:val="PromptCode"/>
        <w:shd w:val="clear" w:color="auto" w:fill="F3F4F6"/>
        <w:ind w:left="173" w:right="173"/>
      </w:pPr>
      <w:r>
        <w:t>P1</w:t>
      </w:r>
    </w:p>
    <w:p w14:paraId="6E3ECE41" w14:textId="77777777" w:rsidR="001475F9" w:rsidRDefault="00000000">
      <w:pPr>
        <w:pStyle w:val="PromptCode"/>
        <w:shd w:val="clear" w:color="auto" w:fill="F3F4F6"/>
        <w:ind w:left="173" w:right="173"/>
      </w:pPr>
      <w:r>
        <w:t>P2</w:t>
      </w:r>
    </w:p>
    <w:p w14:paraId="7A7B8F21" w14:textId="77777777" w:rsidR="001475F9" w:rsidRDefault="00000000">
      <w:pPr>
        <w:pStyle w:val="PromptCode"/>
        <w:shd w:val="clear" w:color="auto" w:fill="F3F4F6"/>
        <w:ind w:left="173" w:right="173"/>
      </w:pPr>
      <w:r>
        <w:t>P3</w:t>
      </w:r>
    </w:p>
    <w:p w14:paraId="712EE2C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EBF5EB0" w14:textId="77777777" w:rsidR="001475F9" w:rsidRDefault="00000000">
      <w:pPr>
        <w:pStyle w:val="PromptCode"/>
        <w:shd w:val="clear" w:color="auto" w:fill="F3F4F6"/>
        <w:ind w:left="173" w:right="173"/>
      </w:pPr>
      <w:r>
        <w:t>For each issue provide:</w:t>
      </w:r>
    </w:p>
    <w:p w14:paraId="7EA050C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74840D4" w14:textId="77777777" w:rsidR="001475F9" w:rsidRDefault="00000000">
      <w:pPr>
        <w:pStyle w:val="PromptCode"/>
        <w:shd w:val="clear" w:color="auto" w:fill="F3F4F6"/>
        <w:ind w:left="173" w:right="173"/>
      </w:pPr>
      <w:r>
        <w:t>problem</w:t>
      </w:r>
    </w:p>
    <w:p w14:paraId="59EBF123" w14:textId="77777777" w:rsidR="001475F9" w:rsidRDefault="00000000">
      <w:pPr>
        <w:pStyle w:val="PromptCode"/>
        <w:shd w:val="clear" w:color="auto" w:fill="F3F4F6"/>
        <w:ind w:left="173" w:right="173"/>
      </w:pPr>
      <w:r>
        <w:t>risk</w:t>
      </w:r>
    </w:p>
    <w:p w14:paraId="4B8EA9AD" w14:textId="77777777" w:rsidR="001475F9" w:rsidRDefault="00000000">
      <w:pPr>
        <w:pStyle w:val="PromptCode"/>
        <w:shd w:val="clear" w:color="auto" w:fill="F3F4F6"/>
        <w:ind w:left="173" w:right="173"/>
      </w:pPr>
      <w:r>
        <w:t>reproduction/evidence</w:t>
      </w:r>
    </w:p>
    <w:p w14:paraId="3B102325" w14:textId="77777777" w:rsidR="001475F9" w:rsidRDefault="00000000">
      <w:pPr>
        <w:pStyle w:val="PromptCode"/>
        <w:shd w:val="clear" w:color="auto" w:fill="F3F4F6"/>
        <w:ind w:left="173" w:right="173"/>
      </w:pPr>
      <w:r>
        <w:t>recommended fix</w:t>
      </w:r>
    </w:p>
    <w:p w14:paraId="75211F59" w14:textId="77777777" w:rsidR="001475F9" w:rsidRDefault="00000000">
      <w:pPr>
        <w:pStyle w:val="PromptCode"/>
        <w:shd w:val="clear" w:color="auto" w:fill="F3F4F6"/>
        <w:ind w:left="173" w:right="173"/>
      </w:pPr>
      <w:r>
        <w:t>affected files</w:t>
      </w:r>
    </w:p>
    <w:p w14:paraId="12BCA28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9B3DEFF" w14:textId="77777777" w:rsidR="001475F9" w:rsidRDefault="00000000">
      <w:pPr>
        <w:pStyle w:val="PromptCode"/>
        <w:shd w:val="clear" w:color="auto" w:fill="F3F4F6"/>
        <w:ind w:left="173" w:right="173"/>
      </w:pPr>
      <w:r>
        <w:t>Do not fix anything yet.</w:t>
      </w:r>
    </w:p>
    <w:p w14:paraId="347EC13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DC6457F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3A650B07" w14:textId="77777777" w:rsidR="001475F9" w:rsidRDefault="001475F9">
      <w:pPr>
        <w:spacing w:after="20"/>
      </w:pPr>
    </w:p>
    <w:p w14:paraId="5164E8FA" w14:textId="77777777" w:rsidR="001475F9" w:rsidRDefault="00000000">
      <w:r>
        <w:br w:type="page"/>
      </w:r>
    </w:p>
    <w:p w14:paraId="274AAC11" w14:textId="77777777" w:rsidR="001475F9" w:rsidRDefault="00000000">
      <w:pPr>
        <w:pStyle w:val="Heading1"/>
      </w:pPr>
      <w:r>
        <w:lastRenderedPageBreak/>
        <w:t>Phase 18A — Fix/Delete Cycle for P0/P1</w:t>
      </w:r>
    </w:p>
    <w:p w14:paraId="76B7DB91" w14:textId="77777777" w:rsidR="001475F9" w:rsidRDefault="00000000">
      <w:pPr>
        <w:pStyle w:val="PromptCode"/>
        <w:shd w:val="clear" w:color="auto" w:fill="F3F4F6"/>
        <w:ind w:left="173" w:right="173"/>
      </w:pPr>
      <w:r>
        <w:t>Read problems_final_review.md.</w:t>
      </w:r>
    </w:p>
    <w:p w14:paraId="066F504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766636A" w14:textId="77777777" w:rsidR="001475F9" w:rsidRDefault="00000000">
      <w:pPr>
        <w:pStyle w:val="PromptCode"/>
        <w:shd w:val="clear" w:color="auto" w:fill="F3F4F6"/>
        <w:ind w:left="173" w:right="173"/>
      </w:pPr>
      <w:r>
        <w:t>Work ONLY on P0 and P1 issues.</w:t>
      </w:r>
    </w:p>
    <w:p w14:paraId="2E00D43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70DB1661" w14:textId="77777777" w:rsidR="001475F9" w:rsidRDefault="00000000">
      <w:pPr>
        <w:pStyle w:val="PromptCode"/>
        <w:shd w:val="clear" w:color="auto" w:fill="F3F4F6"/>
        <w:ind w:left="173" w:right="173"/>
      </w:pPr>
      <w:r>
        <w:t>For each issue:</w:t>
      </w:r>
    </w:p>
    <w:p w14:paraId="1FF6687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B13A149" w14:textId="77777777" w:rsidR="001475F9" w:rsidRDefault="00000000">
      <w:pPr>
        <w:pStyle w:val="PromptCode"/>
        <w:shd w:val="clear" w:color="auto" w:fill="F3F4F6"/>
        <w:ind w:left="173" w:right="173"/>
      </w:pPr>
      <w:r>
        <w:t>1. reproduce it;</w:t>
      </w:r>
    </w:p>
    <w:p w14:paraId="4B1F3C7E" w14:textId="77777777" w:rsidR="001475F9" w:rsidRDefault="00000000">
      <w:pPr>
        <w:pStyle w:val="PromptCode"/>
        <w:shd w:val="clear" w:color="auto" w:fill="F3F4F6"/>
        <w:ind w:left="173" w:right="173"/>
      </w:pPr>
      <w:r>
        <w:t>2. fix root cause;</w:t>
      </w:r>
    </w:p>
    <w:p w14:paraId="086098DA" w14:textId="77777777" w:rsidR="001475F9" w:rsidRDefault="00000000">
      <w:pPr>
        <w:pStyle w:val="PromptCode"/>
        <w:shd w:val="clear" w:color="auto" w:fill="F3F4F6"/>
        <w:ind w:left="173" w:right="173"/>
      </w:pPr>
      <w:r>
        <w:t>3. add regression test;</w:t>
      </w:r>
    </w:p>
    <w:p w14:paraId="7CD485F5" w14:textId="77777777" w:rsidR="001475F9" w:rsidRDefault="00000000">
      <w:pPr>
        <w:pStyle w:val="PromptCode"/>
        <w:shd w:val="clear" w:color="auto" w:fill="F3F4F6"/>
        <w:ind w:left="173" w:right="173"/>
      </w:pPr>
      <w:r>
        <w:t>4. run relevant tests;</w:t>
      </w:r>
    </w:p>
    <w:p w14:paraId="00241300" w14:textId="77777777" w:rsidR="001475F9" w:rsidRDefault="00000000">
      <w:pPr>
        <w:pStyle w:val="PromptCode"/>
        <w:shd w:val="clear" w:color="auto" w:fill="F3F4F6"/>
        <w:ind w:left="173" w:right="173"/>
      </w:pPr>
      <w:r>
        <w:t>5. run full test suite where appropriate;</w:t>
      </w:r>
    </w:p>
    <w:p w14:paraId="02F99862" w14:textId="77777777" w:rsidR="001475F9" w:rsidRDefault="00000000">
      <w:pPr>
        <w:pStyle w:val="PromptCode"/>
        <w:shd w:val="clear" w:color="auto" w:fill="F3F4F6"/>
        <w:ind w:left="173" w:right="173"/>
      </w:pPr>
      <w:r>
        <w:t>6. delete that problem from problems_final_review.md ONLY after</w:t>
      </w:r>
    </w:p>
    <w:p w14:paraId="3C578F9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demonstrating the fix.</w:t>
      </w:r>
    </w:p>
    <w:p w14:paraId="062D621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6193E77" w14:textId="77777777" w:rsidR="001475F9" w:rsidRDefault="00000000">
      <w:pPr>
        <w:pStyle w:val="PromptCode"/>
        <w:shd w:val="clear" w:color="auto" w:fill="F3F4F6"/>
        <w:ind w:left="173" w:right="173"/>
      </w:pPr>
      <w:r>
        <w:t>Do not hide failures by weakening tests.</w:t>
      </w:r>
    </w:p>
    <w:p w14:paraId="617E057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AA57755" w14:textId="77777777" w:rsidR="001475F9" w:rsidRDefault="00000000">
      <w:pPr>
        <w:pStyle w:val="PromptCode"/>
        <w:shd w:val="clear" w:color="auto" w:fill="F3F4F6"/>
        <w:ind w:left="173" w:right="173"/>
      </w:pPr>
      <w:r>
        <w:t>Do not mark an issue resolved without evidence.</w:t>
      </w:r>
    </w:p>
    <w:p w14:paraId="78DFD96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EA56432" w14:textId="77777777" w:rsidR="001475F9" w:rsidRDefault="00000000">
      <w:pPr>
        <w:pStyle w:val="PromptCode"/>
        <w:shd w:val="clear" w:color="auto" w:fill="F3F4F6"/>
        <w:ind w:left="173" w:right="173"/>
      </w:pPr>
      <w:r>
        <w:t>When all P0/P1 issues are resolved, STOP.</w:t>
      </w:r>
    </w:p>
    <w:p w14:paraId="6A01A927" w14:textId="77777777" w:rsidR="001475F9" w:rsidRDefault="001475F9">
      <w:pPr>
        <w:spacing w:after="20"/>
      </w:pPr>
    </w:p>
    <w:p w14:paraId="5CC338F3" w14:textId="77777777" w:rsidR="001475F9" w:rsidRDefault="00000000">
      <w:r>
        <w:br w:type="page"/>
      </w:r>
    </w:p>
    <w:p w14:paraId="486C9ED0" w14:textId="77777777" w:rsidR="001475F9" w:rsidRDefault="00000000">
      <w:pPr>
        <w:pStyle w:val="Heading1"/>
      </w:pPr>
      <w:r>
        <w:lastRenderedPageBreak/>
        <w:t>Phase 18B — Fix/Delete Cycle for P2/P3</w:t>
      </w:r>
    </w:p>
    <w:p w14:paraId="0A1577EB" w14:textId="77777777" w:rsidR="001475F9" w:rsidRDefault="00000000">
      <w:pPr>
        <w:pStyle w:val="PromptCode"/>
        <w:shd w:val="clear" w:color="auto" w:fill="F3F4F6"/>
        <w:ind w:left="173" w:right="173"/>
      </w:pPr>
      <w:r>
        <w:t>Read problems_final_review.md.</w:t>
      </w:r>
    </w:p>
    <w:p w14:paraId="74A62A7D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5B8FF7D" w14:textId="77777777" w:rsidR="001475F9" w:rsidRDefault="00000000">
      <w:pPr>
        <w:pStyle w:val="PromptCode"/>
        <w:shd w:val="clear" w:color="auto" w:fill="F3F4F6"/>
        <w:ind w:left="173" w:right="173"/>
      </w:pPr>
      <w:r>
        <w:t>Resolve remaining P2/P3 issues using the same:</w:t>
      </w:r>
    </w:p>
    <w:p w14:paraId="452E1E7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553ED6A" w14:textId="77777777" w:rsidR="001475F9" w:rsidRDefault="00000000">
      <w:pPr>
        <w:pStyle w:val="PromptCode"/>
        <w:shd w:val="clear" w:color="auto" w:fill="F3F4F6"/>
        <w:ind w:left="173" w:right="173"/>
      </w:pPr>
      <w:r>
        <w:t>reproduce</w:t>
      </w:r>
    </w:p>
    <w:p w14:paraId="4FC7ACBC" w14:textId="77777777" w:rsidR="001475F9" w:rsidRDefault="00000000">
      <w:pPr>
        <w:pStyle w:val="PromptCode"/>
        <w:shd w:val="clear" w:color="auto" w:fill="F3F4F6"/>
        <w:ind w:left="173" w:right="173"/>
      </w:pPr>
      <w:r>
        <w:t>-&gt; fix</w:t>
      </w:r>
    </w:p>
    <w:p w14:paraId="3A3A8F19" w14:textId="77777777" w:rsidR="001475F9" w:rsidRDefault="00000000">
      <w:pPr>
        <w:pStyle w:val="PromptCode"/>
        <w:shd w:val="clear" w:color="auto" w:fill="F3F4F6"/>
        <w:ind w:left="173" w:right="173"/>
      </w:pPr>
      <w:r>
        <w:t>-&gt; regression test</w:t>
      </w:r>
    </w:p>
    <w:p w14:paraId="73909403" w14:textId="77777777" w:rsidR="001475F9" w:rsidRDefault="00000000">
      <w:pPr>
        <w:pStyle w:val="PromptCode"/>
        <w:shd w:val="clear" w:color="auto" w:fill="F3F4F6"/>
        <w:ind w:left="173" w:right="173"/>
      </w:pPr>
      <w:r>
        <w:t>-&gt; verify</w:t>
      </w:r>
    </w:p>
    <w:p w14:paraId="0C8B2071" w14:textId="77777777" w:rsidR="001475F9" w:rsidRDefault="00000000">
      <w:pPr>
        <w:pStyle w:val="PromptCode"/>
        <w:shd w:val="clear" w:color="auto" w:fill="F3F4F6"/>
        <w:ind w:left="173" w:right="173"/>
      </w:pPr>
      <w:r>
        <w:t>-&gt; delete</w:t>
      </w:r>
    </w:p>
    <w:p w14:paraId="5068518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D0BECD9" w14:textId="77777777" w:rsidR="001475F9" w:rsidRDefault="00000000">
      <w:pPr>
        <w:pStyle w:val="PromptCode"/>
        <w:shd w:val="clear" w:color="auto" w:fill="F3F4F6"/>
        <w:ind w:left="173" w:right="173"/>
      </w:pPr>
      <w:r>
        <w:t>workflow.</w:t>
      </w:r>
    </w:p>
    <w:p w14:paraId="5D8A2E0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913A8CB" w14:textId="77777777" w:rsidR="001475F9" w:rsidRDefault="00000000">
      <w:pPr>
        <w:pStyle w:val="PromptCode"/>
        <w:shd w:val="clear" w:color="auto" w:fill="F3F4F6"/>
        <w:ind w:left="173" w:right="173"/>
      </w:pPr>
      <w:r>
        <w:t>When complete, run the entire repository test suite.</w:t>
      </w:r>
    </w:p>
    <w:p w14:paraId="223F31B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D62F545" w14:textId="77777777" w:rsidR="001475F9" w:rsidRDefault="00000000">
      <w:pPr>
        <w:pStyle w:val="PromptCode"/>
        <w:shd w:val="clear" w:color="auto" w:fill="F3F4F6"/>
        <w:ind w:left="173" w:right="173"/>
      </w:pPr>
      <w:r>
        <w:t>Leave any genuinely unresolved issue documented.</w:t>
      </w:r>
    </w:p>
    <w:p w14:paraId="0868565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5C4642D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7A43EAC3" w14:textId="77777777" w:rsidR="001475F9" w:rsidRDefault="001475F9">
      <w:pPr>
        <w:spacing w:after="20"/>
      </w:pPr>
    </w:p>
    <w:p w14:paraId="1A922192" w14:textId="77777777" w:rsidR="001475F9" w:rsidRDefault="00000000">
      <w:r>
        <w:br w:type="page"/>
      </w:r>
    </w:p>
    <w:p w14:paraId="731E92B6" w14:textId="77777777" w:rsidR="001475F9" w:rsidRDefault="00000000">
      <w:pPr>
        <w:pStyle w:val="Heading1"/>
      </w:pPr>
      <w:r>
        <w:lastRenderedPageBreak/>
        <w:t>Final Phase — Recruiter/Interviewer Ready Release</w:t>
      </w:r>
    </w:p>
    <w:p w14:paraId="76EF448E" w14:textId="77777777" w:rsidR="001475F9" w:rsidRDefault="00000000">
      <w:pPr>
        <w:pStyle w:val="PromptCode"/>
        <w:shd w:val="clear" w:color="auto" w:fill="F3F4F6"/>
        <w:ind w:left="173" w:right="173"/>
      </w:pPr>
      <w:r>
        <w:t>Perform final portfolio-release preparation.</w:t>
      </w:r>
    </w:p>
    <w:p w14:paraId="5425DFE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C0BF63D" w14:textId="77777777" w:rsidR="001475F9" w:rsidRDefault="00000000">
      <w:pPr>
        <w:pStyle w:val="PromptCode"/>
        <w:shd w:val="clear" w:color="auto" w:fill="F3F4F6"/>
        <w:ind w:left="173" w:right="173"/>
      </w:pPr>
      <w:r>
        <w:t>Do not exaggerate what this demonstration proves.</w:t>
      </w:r>
    </w:p>
    <w:p w14:paraId="01F2610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A80D502" w14:textId="77777777" w:rsidR="001475F9" w:rsidRDefault="00000000">
      <w:pPr>
        <w:pStyle w:val="PromptCode"/>
        <w:shd w:val="clear" w:color="auto" w:fill="F3F4F6"/>
        <w:ind w:left="173" w:right="173"/>
      </w:pPr>
      <w:r>
        <w:t>Rewrite README.md so a recruiter, Data Engineering Director,</w:t>
      </w:r>
    </w:p>
    <w:p w14:paraId="4B787F8D" w14:textId="77777777" w:rsidR="001475F9" w:rsidRDefault="00000000">
      <w:pPr>
        <w:pStyle w:val="PromptCode"/>
        <w:shd w:val="clear" w:color="auto" w:fill="F3F4F6"/>
        <w:ind w:left="173" w:right="173"/>
      </w:pPr>
      <w:r>
        <w:t>Solution Architect or Principal Engineer can understand the project</w:t>
      </w:r>
    </w:p>
    <w:p w14:paraId="68C21C30" w14:textId="77777777" w:rsidR="001475F9" w:rsidRDefault="00000000">
      <w:pPr>
        <w:pStyle w:val="PromptCode"/>
        <w:shd w:val="clear" w:color="auto" w:fill="F3F4F6"/>
        <w:ind w:left="173" w:right="173"/>
      </w:pPr>
      <w:r>
        <w:t>within 3 minutes.</w:t>
      </w:r>
    </w:p>
    <w:p w14:paraId="79C040B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F7FA02B" w14:textId="77777777" w:rsidR="001475F9" w:rsidRDefault="00000000">
      <w:pPr>
        <w:pStyle w:val="PromptCode"/>
        <w:shd w:val="clear" w:color="auto" w:fill="F3F4F6"/>
        <w:ind w:left="173" w:right="173"/>
      </w:pPr>
      <w:r>
        <w:t>README structure:</w:t>
      </w:r>
    </w:p>
    <w:p w14:paraId="3E307CD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65324189" w14:textId="77777777" w:rsidR="001475F9" w:rsidRDefault="00000000">
      <w:pPr>
        <w:pStyle w:val="PromptCode"/>
        <w:shd w:val="clear" w:color="auto" w:fill="F3F4F6"/>
        <w:ind w:left="173" w:right="173"/>
      </w:pPr>
      <w:r>
        <w:t>1. Enterprise problem</w:t>
      </w:r>
    </w:p>
    <w:p w14:paraId="54090128" w14:textId="77777777" w:rsidR="001475F9" w:rsidRDefault="00000000">
      <w:pPr>
        <w:pStyle w:val="PromptCode"/>
        <w:shd w:val="clear" w:color="auto" w:fill="F3F4F6"/>
        <w:ind w:left="173" w:right="173"/>
      </w:pPr>
      <w:r>
        <w:t>2. Architecture diagram</w:t>
      </w:r>
    </w:p>
    <w:p w14:paraId="787E33F2" w14:textId="77777777" w:rsidR="001475F9" w:rsidRDefault="00000000">
      <w:pPr>
        <w:pStyle w:val="PromptCode"/>
        <w:shd w:val="clear" w:color="auto" w:fill="F3F4F6"/>
        <w:ind w:left="173" w:right="173"/>
      </w:pPr>
      <w:r>
        <w:t>3. Core capabilities</w:t>
      </w:r>
    </w:p>
    <w:p w14:paraId="1C9BB1A5" w14:textId="77777777" w:rsidR="001475F9" w:rsidRDefault="00000000">
      <w:pPr>
        <w:pStyle w:val="PromptCode"/>
        <w:shd w:val="clear" w:color="auto" w:fill="F3F4F6"/>
        <w:ind w:left="173" w:right="173"/>
      </w:pPr>
      <w:r>
        <w:t>4. Cloud Test Data Management</w:t>
      </w:r>
    </w:p>
    <w:p w14:paraId="1BFABB9E" w14:textId="77777777" w:rsidR="001475F9" w:rsidRDefault="00000000">
      <w:pPr>
        <w:pStyle w:val="PromptCode"/>
        <w:shd w:val="clear" w:color="auto" w:fill="F3F4F6"/>
        <w:ind w:left="173" w:right="173"/>
      </w:pPr>
      <w:r>
        <w:t>5. PHI/PII masking</w:t>
      </w:r>
    </w:p>
    <w:p w14:paraId="7CFC6A78" w14:textId="77777777" w:rsidR="001475F9" w:rsidRDefault="00000000">
      <w:pPr>
        <w:pStyle w:val="PromptCode"/>
        <w:shd w:val="clear" w:color="auto" w:fill="F3F4F6"/>
        <w:ind w:left="173" w:right="173"/>
      </w:pPr>
      <w:r>
        <w:t>6. Referential integrity</w:t>
      </w:r>
    </w:p>
    <w:p w14:paraId="7A8D8822" w14:textId="77777777" w:rsidR="001475F9" w:rsidRDefault="00000000">
      <w:pPr>
        <w:pStyle w:val="PromptCode"/>
        <w:shd w:val="clear" w:color="auto" w:fill="F3F4F6"/>
        <w:ind w:left="173" w:right="173"/>
      </w:pPr>
      <w:r>
        <w:t>7. Production-scale subsetting</w:t>
      </w:r>
    </w:p>
    <w:p w14:paraId="22AC7B03" w14:textId="77777777" w:rsidR="001475F9" w:rsidRDefault="00000000">
      <w:pPr>
        <w:pStyle w:val="PromptCode"/>
        <w:shd w:val="clear" w:color="auto" w:fill="F3F4F6"/>
        <w:ind w:left="173" w:right="173"/>
      </w:pPr>
      <w:r>
        <w:t>8. Synthetic generation</w:t>
      </w:r>
    </w:p>
    <w:p w14:paraId="4DF7E2E7" w14:textId="77777777" w:rsidR="001475F9" w:rsidRDefault="00000000">
      <w:pPr>
        <w:pStyle w:val="PromptCode"/>
        <w:shd w:val="clear" w:color="auto" w:fill="F3F4F6"/>
        <w:ind w:left="173" w:right="173"/>
      </w:pPr>
      <w:r>
        <w:t>9. Certified datasets</w:t>
      </w:r>
    </w:p>
    <w:p w14:paraId="39C89654" w14:textId="77777777" w:rsidR="001475F9" w:rsidRDefault="00000000">
      <w:pPr>
        <w:pStyle w:val="PromptCode"/>
        <w:shd w:val="clear" w:color="auto" w:fill="F3F4F6"/>
        <w:ind w:left="173" w:right="173"/>
      </w:pPr>
      <w:r>
        <w:t>10. Refresh cadence</w:t>
      </w:r>
    </w:p>
    <w:p w14:paraId="5F3BE942" w14:textId="77777777" w:rsidR="001475F9" w:rsidRDefault="00000000">
      <w:pPr>
        <w:pStyle w:val="PromptCode"/>
        <w:shd w:val="clear" w:color="auto" w:fill="F3F4F6"/>
        <w:ind w:left="173" w:right="173"/>
      </w:pPr>
      <w:r>
        <w:t>11. Storage/compute optimization</w:t>
      </w:r>
    </w:p>
    <w:p w14:paraId="18707387" w14:textId="77777777" w:rsidR="001475F9" w:rsidRDefault="00000000">
      <w:pPr>
        <w:pStyle w:val="PromptCode"/>
        <w:shd w:val="clear" w:color="auto" w:fill="F3F4F6"/>
        <w:ind w:left="173" w:right="173"/>
      </w:pPr>
      <w:r>
        <w:t>12. Platform integrity</w:t>
      </w:r>
    </w:p>
    <w:p w14:paraId="2D0CC0C2" w14:textId="77777777" w:rsidR="001475F9" w:rsidRDefault="00000000">
      <w:pPr>
        <w:pStyle w:val="PromptCode"/>
        <w:shd w:val="clear" w:color="auto" w:fill="F3F4F6"/>
        <w:ind w:left="173" w:right="173"/>
      </w:pPr>
      <w:r>
        <w:t>13. Audit evidence</w:t>
      </w:r>
    </w:p>
    <w:p w14:paraId="5D4BAD97" w14:textId="77777777" w:rsidR="001475F9" w:rsidRDefault="00000000">
      <w:pPr>
        <w:pStyle w:val="PromptCode"/>
        <w:shd w:val="clear" w:color="auto" w:fill="F3F4F6"/>
        <w:ind w:left="173" w:right="173"/>
      </w:pPr>
      <w:r>
        <w:t>14. Technology stack</w:t>
      </w:r>
    </w:p>
    <w:p w14:paraId="3B4F4EE6" w14:textId="77777777" w:rsidR="001475F9" w:rsidRDefault="00000000">
      <w:pPr>
        <w:pStyle w:val="PromptCode"/>
        <w:shd w:val="clear" w:color="auto" w:fill="F3F4F6"/>
        <w:ind w:left="173" w:right="173"/>
      </w:pPr>
      <w:r>
        <w:t>15. Local quick start</w:t>
      </w:r>
    </w:p>
    <w:p w14:paraId="6C92AD9C" w14:textId="77777777" w:rsidR="001475F9" w:rsidRDefault="00000000">
      <w:pPr>
        <w:pStyle w:val="PromptCode"/>
        <w:shd w:val="clear" w:color="auto" w:fill="F3F4F6"/>
        <w:ind w:left="173" w:right="173"/>
      </w:pPr>
      <w:r>
        <w:t>16. Screenshots</w:t>
      </w:r>
    </w:p>
    <w:p w14:paraId="521B34A1" w14:textId="77777777" w:rsidR="001475F9" w:rsidRDefault="00000000">
      <w:pPr>
        <w:pStyle w:val="PromptCode"/>
        <w:shd w:val="clear" w:color="auto" w:fill="F3F4F6"/>
        <w:ind w:left="173" w:right="173"/>
      </w:pPr>
      <w:r>
        <w:t>17. Architecture decisions</w:t>
      </w:r>
    </w:p>
    <w:p w14:paraId="78BEE12C" w14:textId="77777777" w:rsidR="001475F9" w:rsidRDefault="00000000">
      <w:pPr>
        <w:pStyle w:val="PromptCode"/>
        <w:shd w:val="clear" w:color="auto" w:fill="F3F4F6"/>
        <w:ind w:left="173" w:right="173"/>
      </w:pPr>
      <w:r>
        <w:t>18. Testing strategy</w:t>
      </w:r>
    </w:p>
    <w:p w14:paraId="4DD14946" w14:textId="77777777" w:rsidR="001475F9" w:rsidRDefault="00000000">
      <w:pPr>
        <w:pStyle w:val="PromptCode"/>
        <w:shd w:val="clear" w:color="auto" w:fill="F3F4F6"/>
        <w:ind w:left="173" w:right="173"/>
      </w:pPr>
      <w:r>
        <w:t>19. Security limitations</w:t>
      </w:r>
    </w:p>
    <w:p w14:paraId="70F4D8AB" w14:textId="77777777" w:rsidR="001475F9" w:rsidRDefault="00000000">
      <w:pPr>
        <w:pStyle w:val="PromptCode"/>
        <w:shd w:val="clear" w:color="auto" w:fill="F3F4F6"/>
        <w:ind w:left="173" w:right="173"/>
      </w:pPr>
      <w:r>
        <w:t>20. Production deployment model</w:t>
      </w:r>
    </w:p>
    <w:p w14:paraId="7C291AF1" w14:textId="77777777" w:rsidR="001475F9" w:rsidRDefault="00000000">
      <w:pPr>
        <w:pStyle w:val="PromptCode"/>
        <w:shd w:val="clear" w:color="auto" w:fill="F3F4F6"/>
        <w:ind w:left="173" w:right="173"/>
      </w:pPr>
      <w:r>
        <w:t>21. Tutorial links</w:t>
      </w:r>
    </w:p>
    <w:p w14:paraId="4FFB957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1A12709" w14:textId="77777777" w:rsidR="001475F9" w:rsidRDefault="00000000">
      <w:pPr>
        <w:pStyle w:val="PromptCode"/>
        <w:shd w:val="clear" w:color="auto" w:fill="F3F4F6"/>
        <w:ind w:left="173" w:right="173"/>
      </w:pPr>
      <w:r>
        <w:t>Explicitly state:</w:t>
      </w:r>
    </w:p>
    <w:p w14:paraId="1E6337F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5F670BAC" w14:textId="77777777" w:rsidR="001475F9" w:rsidRDefault="00000000">
      <w:pPr>
        <w:pStyle w:val="PromptCode"/>
        <w:shd w:val="clear" w:color="auto" w:fill="F3F4F6"/>
        <w:ind w:left="173" w:right="173"/>
      </w:pPr>
      <w:r>
        <w:t>"All healthcare records in this repository are synthetic.</w:t>
      </w:r>
    </w:p>
    <w:p w14:paraId="0F379E04" w14:textId="77777777" w:rsidR="001475F9" w:rsidRDefault="00000000">
      <w:pPr>
        <w:pStyle w:val="PromptCode"/>
        <w:shd w:val="clear" w:color="auto" w:fill="F3F4F6"/>
        <w:ind w:left="173" w:right="173"/>
      </w:pPr>
      <w:r>
        <w:t>The repository contains no real PHI or PII."</w:t>
      </w:r>
    </w:p>
    <w:p w14:paraId="63B5B70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4D3C3F05" w14:textId="77777777" w:rsidR="001475F9" w:rsidRDefault="00000000">
      <w:pPr>
        <w:pStyle w:val="PromptCode"/>
        <w:shd w:val="clear" w:color="auto" w:fill="F3F4F6"/>
        <w:ind w:left="173" w:right="173"/>
      </w:pPr>
      <w:r>
        <w:t>Add a recruiter-friendly architecture diagram.</w:t>
      </w:r>
    </w:p>
    <w:p w14:paraId="1B4A7FB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1412E567" w14:textId="77777777" w:rsidR="001475F9" w:rsidRDefault="00000000">
      <w:pPr>
        <w:pStyle w:val="PromptCode"/>
        <w:shd w:val="clear" w:color="auto" w:fill="F3F4F6"/>
        <w:ind w:left="173" w:right="173"/>
      </w:pPr>
      <w:r>
        <w:t>Add a 5-minute demo walkthrough.</w:t>
      </w:r>
    </w:p>
    <w:p w14:paraId="33F76A4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5B5C332" w14:textId="77777777" w:rsidR="001475F9" w:rsidRDefault="00000000">
      <w:pPr>
        <w:pStyle w:val="PromptCode"/>
        <w:shd w:val="clear" w:color="auto" w:fill="F3F4F6"/>
        <w:ind w:left="173" w:right="173"/>
      </w:pPr>
      <w:r>
        <w:t>Add DEMO.md containing the exact sequence someone should follow</w:t>
      </w:r>
    </w:p>
    <w:p w14:paraId="190E29FC" w14:textId="77777777" w:rsidR="001475F9" w:rsidRDefault="00000000">
      <w:pPr>
        <w:pStyle w:val="PromptCode"/>
        <w:shd w:val="clear" w:color="auto" w:fill="F3F4F6"/>
        <w:ind w:left="173" w:right="173"/>
      </w:pPr>
      <w:r>
        <w:t>during a technical interview.</w:t>
      </w:r>
    </w:p>
    <w:p w14:paraId="4F6D73B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4FC7AFC" w14:textId="77777777" w:rsidR="001475F9" w:rsidRDefault="00000000">
      <w:pPr>
        <w:pStyle w:val="PromptCode"/>
        <w:shd w:val="clear" w:color="auto" w:fill="F3F4F6"/>
        <w:ind w:left="173" w:right="173"/>
      </w:pPr>
      <w:r>
        <w:t>Run final tests.</w:t>
      </w:r>
    </w:p>
    <w:p w14:paraId="5506F10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0659B7CC" w14:textId="77777777" w:rsidR="001475F9" w:rsidRDefault="00000000">
      <w:pPr>
        <w:pStyle w:val="PromptCode"/>
        <w:shd w:val="clear" w:color="auto" w:fill="F3F4F6"/>
        <w:ind w:left="173" w:right="173"/>
      </w:pPr>
      <w:r>
        <w:t>Create RELEASE_CHECKLIST.md.</w:t>
      </w:r>
    </w:p>
    <w:p w14:paraId="3AECB23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257D24FF" w14:textId="77777777" w:rsidR="001475F9" w:rsidRDefault="00000000">
      <w:pPr>
        <w:pStyle w:val="PromptCode"/>
        <w:shd w:val="clear" w:color="auto" w:fill="F3F4F6"/>
        <w:ind w:left="173" w:right="173"/>
      </w:pPr>
      <w:r>
        <w:t>Do not claim HIPAA certification or regulatory approval.</w:t>
      </w:r>
    </w:p>
    <w:p w14:paraId="4D0115A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</w:t>
      </w:r>
    </w:p>
    <w:p w14:paraId="3DA80799" w14:textId="77777777" w:rsidR="001475F9" w:rsidRDefault="00000000">
      <w:pPr>
        <w:pStyle w:val="PromptCode"/>
        <w:shd w:val="clear" w:color="auto" w:fill="F3F4F6"/>
        <w:ind w:left="173" w:right="173"/>
      </w:pPr>
      <w:r>
        <w:t>STOP.</w:t>
      </w:r>
    </w:p>
    <w:p w14:paraId="72385C4F" w14:textId="77777777" w:rsidR="001475F9" w:rsidRDefault="001475F9">
      <w:pPr>
        <w:spacing w:after="20"/>
      </w:pPr>
    </w:p>
    <w:p w14:paraId="773A39D5" w14:textId="77777777" w:rsidR="001475F9" w:rsidRDefault="00000000">
      <w:r>
        <w:br w:type="page"/>
      </w:r>
    </w:p>
    <w:p w14:paraId="0FC99964" w14:textId="77777777" w:rsidR="001475F9" w:rsidRDefault="00000000">
      <w:pPr>
        <w:pStyle w:val="Heading1"/>
      </w:pPr>
      <w:r>
        <w:lastRenderedPageBreak/>
        <w:t>Recommended Final Architecture Emphasis</w:t>
      </w:r>
    </w:p>
    <w:p w14:paraId="440E524B" w14:textId="77777777" w:rsidR="001475F9" w:rsidRDefault="00000000">
      <w:r>
        <w:rPr>
          <w:b/>
        </w:rPr>
        <w:t xml:space="preserve">Keep React/TypeScript as the management console, not the center of the project. </w:t>
      </w:r>
      <w:r>
        <w:t>The strongest portfolio signal is the TDM engine and its controls underneath the UI.</w:t>
      </w:r>
    </w:p>
    <w:p w14:paraId="7477CD3A" w14:textId="77777777" w:rsidR="001475F9" w:rsidRDefault="00000000">
      <w:pPr>
        <w:pStyle w:val="PromptCode"/>
        <w:shd w:val="clear" w:color="auto" w:fill="F3F4F6"/>
        <w:ind w:left="173" w:right="173"/>
      </w:pPr>
      <w:r>
        <w:t>React + TypeScript</w:t>
      </w:r>
    </w:p>
    <w:p w14:paraId="33091CF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TDM Management Console</w:t>
      </w:r>
    </w:p>
    <w:p w14:paraId="7FA7E83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|</w:t>
      </w:r>
    </w:p>
    <w:p w14:paraId="6783AB2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v</w:t>
      </w:r>
    </w:p>
    <w:p w14:paraId="414A64C4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FastAPI Control Plane</w:t>
      </w:r>
    </w:p>
    <w:p w14:paraId="5E088C5E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|</w:t>
      </w:r>
    </w:p>
    <w:p w14:paraId="08FDD1D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+---------+---------+---------+</w:t>
      </w:r>
    </w:p>
    <w:p w14:paraId="0C67B08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|                   |         |</w:t>
      </w:r>
    </w:p>
    <w:p w14:paraId="00EAC2F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v                   v         v</w:t>
      </w:r>
    </w:p>
    <w:p w14:paraId="49474F5B" w14:textId="77777777" w:rsidR="001475F9" w:rsidRDefault="00000000">
      <w:pPr>
        <w:pStyle w:val="PromptCode"/>
        <w:shd w:val="clear" w:color="auto" w:fill="F3F4F6"/>
        <w:ind w:left="173" w:right="173"/>
      </w:pPr>
      <w:r>
        <w:t>Dataset Service   Policy     Audit Service</w:t>
      </w:r>
    </w:p>
    <w:p w14:paraId="4FBC420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      Service</w:t>
      </w:r>
    </w:p>
    <w:p w14:paraId="043E086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|                   |         |</w:t>
      </w:r>
    </w:p>
    <w:p w14:paraId="5AD4DC3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+---------+---------+---------+</w:t>
      </w:r>
    </w:p>
    <w:p w14:paraId="3310F56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|</w:t>
      </w:r>
    </w:p>
    <w:p w14:paraId="2CA479CB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v</w:t>
      </w:r>
    </w:p>
    <w:p w14:paraId="3CE12BC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Job Orchestrator</w:t>
      </w:r>
    </w:p>
    <w:p w14:paraId="255837C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|</w:t>
      </w:r>
    </w:p>
    <w:p w14:paraId="4460644C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v</w:t>
      </w:r>
    </w:p>
    <w:p w14:paraId="40F4886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PySpark / Databricks</w:t>
      </w:r>
    </w:p>
    <w:p w14:paraId="0020EA1A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Data Plane</w:t>
      </w:r>
    </w:p>
    <w:p w14:paraId="09C19A66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|</w:t>
      </w:r>
    </w:p>
    <w:p w14:paraId="634D025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+--------+--------+---------+</w:t>
      </w:r>
    </w:p>
    <w:p w14:paraId="1C5E9551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|                 |         |</w:t>
      </w:r>
    </w:p>
    <w:p w14:paraId="7392FBF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v                 v         v</w:t>
      </w:r>
    </w:p>
    <w:p w14:paraId="68D8639B" w14:textId="77777777" w:rsidR="001475F9" w:rsidRDefault="00000000">
      <w:pPr>
        <w:pStyle w:val="PromptCode"/>
        <w:shd w:val="clear" w:color="auto" w:fill="F3F4F6"/>
        <w:ind w:left="173" w:right="173"/>
      </w:pPr>
      <w:r>
        <w:t>Subsetting         Masking   Validation</w:t>
      </w:r>
    </w:p>
    <w:p w14:paraId="5072125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|                 |         |</w:t>
      </w:r>
    </w:p>
    <w:p w14:paraId="43367610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+--------+--------+---------+</w:t>
      </w:r>
    </w:p>
    <w:p w14:paraId="1B5C113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|</w:t>
      </w:r>
    </w:p>
    <w:p w14:paraId="360D36CF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v</w:t>
      </w:r>
    </w:p>
    <w:p w14:paraId="33FC7625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Certified Snapshot</w:t>
      </w:r>
    </w:p>
    <w:p w14:paraId="774D4633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      |</w:t>
      </w:r>
    </w:p>
    <w:p w14:paraId="6A8B0DC8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+-----+-----+------+</w:t>
      </w:r>
    </w:p>
    <w:p w14:paraId="739CAA37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|           |      |</w:t>
      </w:r>
    </w:p>
    <w:p w14:paraId="5C3AE3C9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 v           v      v</w:t>
      </w:r>
    </w:p>
    <w:p w14:paraId="5A416DC2" w14:textId="77777777" w:rsidR="001475F9" w:rsidRDefault="00000000">
      <w:pPr>
        <w:pStyle w:val="PromptCode"/>
        <w:shd w:val="clear" w:color="auto" w:fill="F3F4F6"/>
        <w:ind w:left="173" w:right="173"/>
      </w:pPr>
      <w:r>
        <w:t xml:space="preserve">     DEV          QA     UAT/SIT/PERF</w:t>
      </w:r>
    </w:p>
    <w:p w14:paraId="1B1CA038" w14:textId="77777777" w:rsidR="001475F9" w:rsidRDefault="001475F9">
      <w:pPr>
        <w:spacing w:after="20"/>
      </w:pPr>
    </w:p>
    <w:p w14:paraId="343B37AC" w14:textId="77777777" w:rsidR="001475F9" w:rsidRDefault="00000000">
      <w:pPr>
        <w:pStyle w:val="Heading1"/>
      </w:pPr>
      <w:r>
        <w:t>Portfolio Safety Rules</w:t>
      </w:r>
    </w:p>
    <w:p w14:paraId="5ED38538" w14:textId="77777777" w:rsidR="001475F9" w:rsidRDefault="00000000">
      <w:pPr>
        <w:pStyle w:val="ListBullet"/>
      </w:pPr>
      <w:r>
        <w:t>Never include real PHI/PII or copied healthcare records.</w:t>
      </w:r>
    </w:p>
    <w:p w14:paraId="73AA96F9" w14:textId="77777777" w:rsidR="001475F9" w:rsidRDefault="00000000">
      <w:pPr>
        <w:pStyle w:val="ListBullet"/>
      </w:pPr>
      <w:r>
        <w:t>Never mention a real employer, customer, insurer, consulting firm, or proprietary platform in code, docs, screenshots, examples, commit messages, or issue files.</w:t>
      </w:r>
    </w:p>
    <w:p w14:paraId="726EC24B" w14:textId="77777777" w:rsidR="001475F9" w:rsidRDefault="00000000">
      <w:pPr>
        <w:pStyle w:val="ListBullet"/>
      </w:pPr>
      <w:r>
        <w:t>Never claim HIPAA certification. Explain that the controls support a compliance program.</w:t>
      </w:r>
    </w:p>
    <w:p w14:paraId="1E20B08F" w14:textId="77777777" w:rsidR="001475F9" w:rsidRDefault="00000000">
      <w:pPr>
        <w:pStyle w:val="ListBullet"/>
      </w:pPr>
      <w:r>
        <w:t>Never commit API keys, HMAC keys, database passwords, cloud credentials, tokens, or private endpoints.</w:t>
      </w:r>
    </w:p>
    <w:p w14:paraId="6722146C" w14:textId="77777777" w:rsidR="001475F9" w:rsidRDefault="00000000">
      <w:pPr>
        <w:pStyle w:val="ListBullet"/>
      </w:pPr>
      <w:r>
        <w:t>Use generic synthetic organizational consumers and synthetic healthcare records throughout.</w:t>
      </w:r>
    </w:p>
    <w:p w14:paraId="21764F19" w14:textId="77777777" w:rsidR="001475F9" w:rsidRDefault="00000000">
      <w:pPr>
        <w:pStyle w:val="ListBullet"/>
      </w:pPr>
      <w:r>
        <w:t>Document tradeoffs and limitations openly; production readiness is demonstrated through engineering discipline, not through exaggerated claims.</w:t>
      </w:r>
    </w:p>
    <w:sectPr w:rsidR="001475F9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5FFCA" w14:textId="77777777" w:rsidR="001B4734" w:rsidRDefault="001B4734">
      <w:pPr>
        <w:spacing w:after="0" w:line="240" w:lineRule="auto"/>
      </w:pPr>
      <w:r>
        <w:separator/>
      </w:r>
    </w:p>
  </w:endnote>
  <w:endnote w:type="continuationSeparator" w:id="0">
    <w:p w14:paraId="325056D7" w14:textId="77777777" w:rsidR="001B4734" w:rsidRDefault="001B4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91419" w14:textId="77777777" w:rsidR="001475F9" w:rsidRDefault="00000000">
    <w:pPr>
      <w:pStyle w:val="Footer"/>
      <w:jc w:val="center"/>
    </w:pPr>
    <w:r>
      <w:rPr>
        <w:sz w:val="16"/>
      </w:rPr>
      <w:t xml:space="preserve">enterprise-healthcare-tdm-platform — Claude Code Promptbook    |    </w:t>
    </w:r>
    <w:r>
      <w:rPr>
        <w:sz w:val="16"/>
      </w:rPr>
      <w:fldChar w:fldCharType="begin"/>
    </w:r>
    <w:r>
      <w:rPr>
        <w:sz w:val="16"/>
      </w:rPr>
      <w:instrText>PAGE</w:instrText>
    </w:r>
    <w:r w:rsidR="000631EB">
      <w:rPr>
        <w:sz w:val="16"/>
      </w:rPr>
      <w:fldChar w:fldCharType="separate"/>
    </w:r>
    <w:r w:rsidR="000631EB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EBEEF" w14:textId="77777777" w:rsidR="001B4734" w:rsidRDefault="001B4734">
      <w:pPr>
        <w:spacing w:after="0" w:line="240" w:lineRule="auto"/>
      </w:pPr>
      <w:r>
        <w:separator/>
      </w:r>
    </w:p>
  </w:footnote>
  <w:footnote w:type="continuationSeparator" w:id="0">
    <w:p w14:paraId="3C8DFC43" w14:textId="77777777" w:rsidR="001B4734" w:rsidRDefault="001B4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319971">
    <w:abstractNumId w:val="8"/>
  </w:num>
  <w:num w:numId="2" w16cid:durableId="1039403883">
    <w:abstractNumId w:val="6"/>
  </w:num>
  <w:num w:numId="3" w16cid:durableId="512381165">
    <w:abstractNumId w:val="5"/>
  </w:num>
  <w:num w:numId="4" w16cid:durableId="1178810664">
    <w:abstractNumId w:val="4"/>
  </w:num>
  <w:num w:numId="5" w16cid:durableId="300966422">
    <w:abstractNumId w:val="7"/>
  </w:num>
  <w:num w:numId="6" w16cid:durableId="922449702">
    <w:abstractNumId w:val="3"/>
  </w:num>
  <w:num w:numId="7" w16cid:durableId="301346498">
    <w:abstractNumId w:val="2"/>
  </w:num>
  <w:num w:numId="8" w16cid:durableId="1687167421">
    <w:abstractNumId w:val="1"/>
  </w:num>
  <w:num w:numId="9" w16cid:durableId="24877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1EB"/>
    <w:rsid w:val="001475F9"/>
    <w:rsid w:val="0015074B"/>
    <w:rsid w:val="001B4734"/>
    <w:rsid w:val="0029639D"/>
    <w:rsid w:val="00326F90"/>
    <w:rsid w:val="003A52B0"/>
    <w:rsid w:val="005E672B"/>
    <w:rsid w:val="00675D99"/>
    <w:rsid w:val="00AA1D8D"/>
    <w:rsid w:val="00AA75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3CC8A"/>
  <w14:defaultImageDpi w14:val="300"/>
  <w15:docId w15:val="{2DB983F4-BEC9-404E-B617-7CE4D55A5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0" w:line="240" w:lineRule="auto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29</Pages>
  <Words>4138</Words>
  <Characters>23588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Oyekanlu</cp:lastModifiedBy>
  <cp:revision>4</cp:revision>
  <dcterms:created xsi:type="dcterms:W3CDTF">2026-09-25T11:08:00Z</dcterms:created>
  <dcterms:modified xsi:type="dcterms:W3CDTF">2026-09-25T11:49:00Z</dcterms:modified>
  <cp:category/>
</cp:coreProperties>
</file>